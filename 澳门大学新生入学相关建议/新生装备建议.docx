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F86E9" w14:textId="77777777" w:rsidR="00A430DC" w:rsidRDefault="00A430DC">
      <w:pPr>
        <w:autoSpaceDE w:val="0"/>
        <w:autoSpaceDN w:val="0"/>
        <w:spacing w:after="588" w:line="220" w:lineRule="exact"/>
      </w:pPr>
    </w:p>
    <w:p w14:paraId="57275AF4" w14:textId="77777777" w:rsidR="00A430DC" w:rsidRDefault="00000000">
      <w:pPr>
        <w:tabs>
          <w:tab w:val="left" w:pos="1812"/>
        </w:tabs>
        <w:autoSpaceDE w:val="0"/>
        <w:autoSpaceDN w:val="0"/>
        <w:spacing w:after="0" w:line="377" w:lineRule="auto"/>
        <w:ind w:left="360" w:right="1584"/>
        <w:rPr>
          <w:lang w:eastAsia="zh-CN"/>
        </w:rPr>
      </w:pPr>
      <w:r>
        <w:tab/>
      </w:r>
      <w:r>
        <w:rPr>
          <w:rFonts w:ascii="等线 Light" w:eastAsia="等线 Light" w:hAnsi="等线 Light"/>
          <w:color w:val="000000"/>
          <w:sz w:val="56"/>
          <w:lang w:eastAsia="zh-CN"/>
        </w:rPr>
        <w:t xml:space="preserve">来澳大的一些装备建议 </w:t>
      </w:r>
      <w:r>
        <w:rPr>
          <w:rFonts w:ascii="等线" w:eastAsia="等线" w:hAnsi="等线"/>
          <w:color w:val="000000"/>
          <w:lang w:eastAsia="zh-CN"/>
        </w:rPr>
        <w:t xml:space="preserve">写在最前面 </w:t>
      </w:r>
    </w:p>
    <w:p w14:paraId="1BD93954" w14:textId="77777777" w:rsidR="00A430DC" w:rsidRDefault="00000000">
      <w:pPr>
        <w:autoSpaceDE w:val="0"/>
        <w:autoSpaceDN w:val="0"/>
        <w:spacing w:before="29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此建议是老学长很久之前写的，后人针对当年实际情况进行了一些修正。 </w:t>
      </w:r>
    </w:p>
    <w:p w14:paraId="77791A90" w14:textId="77777777" w:rsidR="00A430DC" w:rsidRDefault="00000000">
      <w:pPr>
        <w:autoSpaceDE w:val="0"/>
        <w:autoSpaceDN w:val="0"/>
        <w:spacing w:before="290" w:after="0" w:line="185" w:lineRule="auto"/>
        <w:ind w:left="360"/>
      </w:pPr>
      <w:r>
        <w:rPr>
          <w:rFonts w:ascii="等线" w:eastAsia="等线" w:hAnsi="等线"/>
          <w:color w:val="000000"/>
        </w:rPr>
        <w:t>ISW 网站</w:t>
      </w:r>
      <w:hyperlink r:id="rId6" w:history="1">
        <w:r>
          <w:rPr>
            <w:rFonts w:ascii="等线" w:eastAsia="等线" w:hAnsi="等线"/>
            <w:color w:val="467886"/>
            <w:u w:val="single" w:color="467885"/>
          </w:rPr>
          <w:t>https://myum.um.edu.mo/portal/?continue</w:t>
        </w:r>
      </w:hyperlink>
    </w:p>
    <w:p w14:paraId="7BFCF85A" w14:textId="77777777" w:rsidR="00A430DC" w:rsidRDefault="00000000">
      <w:pPr>
        <w:autoSpaceDE w:val="0"/>
        <w:autoSpaceDN w:val="0"/>
        <w:spacing w:before="814" w:after="0" w:line="187" w:lineRule="auto"/>
        <w:ind w:left="360"/>
        <w:rPr>
          <w:lang w:eastAsia="zh-CN"/>
        </w:rPr>
      </w:pPr>
      <w:r>
        <w:rPr>
          <w:rFonts w:ascii="等线" w:eastAsia="等线" w:hAnsi="等线"/>
          <w:b/>
          <w:color w:val="000000"/>
          <w:lang w:eastAsia="zh-CN"/>
        </w:rPr>
        <w:t xml:space="preserve">软件（只是部分） </w:t>
      </w:r>
    </w:p>
    <w:p w14:paraId="32D08038" w14:textId="77777777" w:rsidR="00A430DC" w:rsidRDefault="00000000">
      <w:pPr>
        <w:autoSpaceDE w:val="0"/>
        <w:autoSpaceDN w:val="0"/>
        <w:spacing w:before="348" w:after="0" w:line="240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澳门中银</w:t>
      </w:r>
      <w:r>
        <w:rPr>
          <w:noProof/>
        </w:rPr>
        <w:drawing>
          <wp:inline distT="0" distB="0" distL="0" distR="0" wp14:anchorId="58FA6F3D" wp14:editId="1A8A6B00">
            <wp:extent cx="424180" cy="38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18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B100" w14:textId="77777777" w:rsidR="00A430DC" w:rsidRDefault="00000000">
      <w:pPr>
        <w:autoSpaceDE w:val="0"/>
        <w:autoSpaceDN w:val="0"/>
        <w:spacing w:before="408" w:after="0" w:line="240" w:lineRule="auto"/>
        <w:ind w:left="360"/>
        <w:rPr>
          <w:lang w:eastAsia="zh-CN"/>
        </w:rPr>
      </w:pPr>
      <w:proofErr w:type="spellStart"/>
      <w:r>
        <w:rPr>
          <w:rFonts w:ascii="等线" w:eastAsia="等线" w:hAnsi="等线"/>
          <w:color w:val="000000"/>
          <w:lang w:eastAsia="zh-CN"/>
        </w:rPr>
        <w:t>Mpay</w:t>
      </w:r>
      <w:proofErr w:type="spellEnd"/>
      <w:r>
        <w:rPr>
          <w:rFonts w:ascii="等线" w:eastAsia="等线" w:hAnsi="等线"/>
          <w:color w:val="000000"/>
          <w:lang w:eastAsia="zh-CN"/>
        </w:rPr>
        <w:t xml:space="preserve"> </w:t>
      </w:r>
      <w:r>
        <w:rPr>
          <w:noProof/>
        </w:rPr>
        <w:drawing>
          <wp:inline distT="0" distB="0" distL="0" distR="0" wp14:anchorId="4B37B1CC" wp14:editId="32ACADEF">
            <wp:extent cx="382269" cy="426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269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F981" w14:textId="77777777" w:rsidR="00A430DC" w:rsidRDefault="00000000">
      <w:pPr>
        <w:autoSpaceDE w:val="0"/>
        <w:autoSpaceDN w:val="0"/>
        <w:spacing w:before="392" w:after="0" w:line="240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澳大APP </w:t>
      </w:r>
      <w:r>
        <w:rPr>
          <w:noProof/>
        </w:rPr>
        <w:drawing>
          <wp:inline distT="0" distB="0" distL="0" distR="0" wp14:anchorId="259986F6" wp14:editId="0DDB5CBE">
            <wp:extent cx="401319" cy="4038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319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C605" w14:textId="77777777" w:rsidR="00A430DC" w:rsidRDefault="00000000">
      <w:pPr>
        <w:autoSpaceDE w:val="0"/>
        <w:autoSpaceDN w:val="0"/>
        <w:spacing w:before="332" w:after="0" w:line="240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巴士报站 </w:t>
      </w:r>
      <w:r>
        <w:rPr>
          <w:noProof/>
        </w:rPr>
        <w:drawing>
          <wp:inline distT="0" distB="0" distL="0" distR="0" wp14:anchorId="3381A28A" wp14:editId="0F4566D8">
            <wp:extent cx="495300" cy="4991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86E9" w14:textId="77777777" w:rsidR="00A430DC" w:rsidRDefault="00000000">
      <w:pPr>
        <w:tabs>
          <w:tab w:val="left" w:pos="1180"/>
        </w:tabs>
        <w:autoSpaceDE w:val="0"/>
        <w:autoSpaceDN w:val="0"/>
        <w:spacing w:before="290" w:after="0" w:line="240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UMRC </w:t>
      </w:r>
      <w:r>
        <w:rPr>
          <w:lang w:eastAsia="zh-CN"/>
        </w:rPr>
        <w:tab/>
      </w:r>
      <w:r>
        <w:rPr>
          <w:noProof/>
        </w:rPr>
        <w:drawing>
          <wp:inline distT="0" distB="0" distL="0" distR="0" wp14:anchorId="748736B8" wp14:editId="024B3146">
            <wp:extent cx="458469" cy="449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69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4B00" w14:textId="77777777" w:rsidR="00A430DC" w:rsidRDefault="00A430DC">
      <w:pPr>
        <w:rPr>
          <w:lang w:eastAsia="zh-CN"/>
        </w:rPr>
        <w:sectPr w:rsidR="00A430DC">
          <w:pgSz w:w="11906" w:h="16838"/>
          <w:pgMar w:top="808" w:right="1440" w:bottom="1440" w:left="1440" w:header="720" w:footer="720" w:gutter="0"/>
          <w:cols w:space="720" w:equalWidth="0">
            <w:col w:w="9026" w:space="0"/>
          </w:cols>
          <w:docGrid w:linePitch="360"/>
        </w:sectPr>
      </w:pPr>
    </w:p>
    <w:p w14:paraId="42F7F4E0" w14:textId="77777777" w:rsidR="00A430DC" w:rsidRDefault="00A430DC">
      <w:pPr>
        <w:autoSpaceDE w:val="0"/>
        <w:autoSpaceDN w:val="0"/>
        <w:spacing w:after="552" w:line="220" w:lineRule="exact"/>
        <w:rPr>
          <w:lang w:eastAsia="zh-CN"/>
        </w:rPr>
      </w:pPr>
    </w:p>
    <w:p w14:paraId="3D79FFDB" w14:textId="77777777" w:rsidR="00A430DC" w:rsidRDefault="00000000">
      <w:pPr>
        <w:autoSpaceDE w:val="0"/>
        <w:autoSpaceDN w:val="0"/>
        <w:spacing w:after="0" w:line="185" w:lineRule="auto"/>
        <w:ind w:left="360"/>
        <w:rPr>
          <w:lang w:eastAsia="zh-CN"/>
        </w:rPr>
      </w:pPr>
      <w:r>
        <w:rPr>
          <w:rFonts w:ascii="等线 Light" w:eastAsia="等线 Light" w:hAnsi="等线 Light"/>
          <w:color w:val="0F4761"/>
          <w:sz w:val="40"/>
          <w:lang w:eastAsia="zh-CN"/>
        </w:rPr>
        <w:t xml:space="preserve">⾐ </w:t>
      </w:r>
    </w:p>
    <w:p w14:paraId="0C593D2B" w14:textId="77777777" w:rsidR="00A430DC" w:rsidRDefault="00000000">
      <w:pPr>
        <w:autoSpaceDE w:val="0"/>
        <w:autoSpaceDN w:val="0"/>
        <w:spacing w:before="250" w:after="0" w:line="264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【关于寒冷值】澳门冬天夜间最低⽓温可达  14℃且持续时间近三个⽉，在校</w:t>
      </w:r>
      <w:proofErr w:type="gramStart"/>
      <w:r>
        <w:rPr>
          <w:rFonts w:ascii="等线" w:eastAsia="等线" w:hAnsi="等线"/>
          <w:color w:val="000000"/>
          <w:lang w:eastAsia="zh-CN"/>
        </w:rPr>
        <w:t>期间集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 中体现 在圣诞假与春节前一个⽉（12 ⽉）。以 2021 年为例，最低⽓温在12 ⽉  1 ⽇出现骤降并持 续⾄3⽉10⽇，期间有 9℃极值。澳门湿冷，体感温度低于相同⽓温 下的⼲冷地区，建议携带秋裤等保暖装备。 </w:t>
      </w:r>
    </w:p>
    <w:p w14:paraId="568C4E78" w14:textId="77777777" w:rsidR="00A430DC" w:rsidRDefault="00000000">
      <w:pPr>
        <w:autoSpaceDE w:val="0"/>
        <w:autoSpaceDN w:val="0"/>
        <w:spacing w:before="292" w:after="0" w:line="254" w:lineRule="auto"/>
        <w:ind w:left="360" w:right="288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【关于数量】澳大的个人⾐柜挺大的，如果接受</w:t>
      </w:r>
      <w:proofErr w:type="gramStart"/>
      <w:r>
        <w:rPr>
          <w:rFonts w:ascii="等线" w:eastAsia="等线" w:hAnsi="等线"/>
          <w:color w:val="000000"/>
          <w:lang w:eastAsia="zh-CN"/>
        </w:rPr>
        <w:t>堆叠版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存放就可以尽情带，能带来就 能放 下。建议以夏装为主，春秋装为辅，保暖⾐有就行，可携带大⾐、薄⽻绒服，⽤压缩真空 袋包装。 </w:t>
      </w:r>
    </w:p>
    <w:p w14:paraId="5FAB461B" w14:textId="77777777" w:rsidR="00A430DC" w:rsidRDefault="00000000">
      <w:pPr>
        <w:autoSpaceDE w:val="0"/>
        <w:autoSpaceDN w:val="0"/>
        <w:spacing w:before="294" w:after="0" w:line="245" w:lineRule="auto"/>
        <w:ind w:left="360" w:right="288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⻄服与礼服只在⾼桌晚宴、奖学⾦典礼、校队活动（例如合唱团表演）、⾃⼰打⽐赛时 的 路演环节等场所有使⽤需求。 </w:t>
      </w:r>
    </w:p>
    <w:p w14:paraId="48AD64F5" w14:textId="77777777" w:rsidR="00A430DC" w:rsidRDefault="00000000">
      <w:pPr>
        <w:autoSpaceDE w:val="0"/>
        <w:autoSpaceDN w:val="0"/>
        <w:spacing w:before="292" w:after="0" w:line="254" w:lineRule="auto"/>
        <w:ind w:left="360" w:right="524"/>
        <w:jc w:val="both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【关于洗护】洗⾐液等液体不能过⻜机安检，质量大不适合托运可以来横</w:t>
      </w:r>
      <w:r>
        <w:rPr>
          <w:rFonts w:ascii="等线" w:eastAsia="等线" w:hAnsi="等线"/>
          <w:b/>
          <w:color w:val="000000"/>
          <w:lang w:eastAsia="zh-CN"/>
        </w:rPr>
        <w:t>琴超市、学 校⾥的超市或澳⻔本岛</w:t>
      </w:r>
      <w:proofErr w:type="gramStart"/>
      <w:r>
        <w:rPr>
          <w:rFonts w:ascii="等线" w:eastAsia="等线" w:hAnsi="等线"/>
          <w:b/>
          <w:color w:val="000000"/>
          <w:lang w:eastAsia="zh-CN"/>
        </w:rPr>
        <w:t>超市</w:t>
      </w:r>
      <w:r>
        <w:rPr>
          <w:rFonts w:ascii="等线" w:eastAsia="等线" w:hAnsi="等线"/>
          <w:color w:val="000000"/>
          <w:lang w:eastAsia="zh-CN"/>
        </w:rPr>
        <w:t>再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购买，特别注意⾐机不可以使⽤洗⾐粉，使⽤即损坏，可以使⽤洗⾐液和洗⾐凝球。 </w:t>
      </w:r>
    </w:p>
    <w:p w14:paraId="3F06DB1A" w14:textId="77777777" w:rsidR="00A430DC" w:rsidRDefault="00000000">
      <w:pPr>
        <w:autoSpaceDE w:val="0"/>
        <w:autoSpaceDN w:val="0"/>
        <w:spacing w:before="290" w:after="0" w:line="245" w:lineRule="auto"/>
        <w:ind w:left="360" w:right="576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洗⾐房一般都配套有烘⼲机，楼层有晾⾐架，一条⻰不必担⼼ 。另外建议携带消毒⽔。 </w:t>
      </w:r>
    </w:p>
    <w:p w14:paraId="051054F5" w14:textId="77777777" w:rsidR="00A430DC" w:rsidRDefault="00000000">
      <w:pPr>
        <w:autoSpaceDE w:val="0"/>
        <w:autoSpaceDN w:val="0"/>
        <w:spacing w:before="290" w:after="0" w:line="245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【关于蚊⾍】可以准备除⾍剂，樟脑丸，门下可以装上门缝条，地漏可以更换为纱网 地漏，亦可以⽤上蚊帐，防蚊子也防蟑螂上床 </w:t>
      </w:r>
    </w:p>
    <w:p w14:paraId="5E97ECAE" w14:textId="77777777" w:rsidR="00A430DC" w:rsidRDefault="00000000">
      <w:pPr>
        <w:autoSpaceDE w:val="0"/>
        <w:autoSpaceDN w:val="0"/>
        <w:spacing w:before="29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屋内尽量不要留有食物饮料垃圾，及时清理，不然会招引蟑螂，果蝇等⾍子。 </w:t>
      </w:r>
    </w:p>
    <w:p w14:paraId="055FB977" w14:textId="77777777" w:rsidR="00A430DC" w:rsidRDefault="00000000">
      <w:pPr>
        <w:autoSpaceDE w:val="0"/>
        <w:autoSpaceDN w:val="0"/>
        <w:spacing w:before="29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开口饮料记得盖盖或者放冰箱 </w:t>
      </w:r>
    </w:p>
    <w:p w14:paraId="445AAD12" w14:textId="77777777" w:rsidR="00A430DC" w:rsidRDefault="00000000">
      <w:pPr>
        <w:autoSpaceDE w:val="0"/>
        <w:autoSpaceDN w:val="0"/>
        <w:spacing w:before="290" w:after="0" w:line="245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不注意宿舍卫⽣的话有⾍</w:t>
      </w:r>
      <w:proofErr w:type="gramStart"/>
      <w:r>
        <w:rPr>
          <w:rFonts w:ascii="等线" w:eastAsia="等线" w:hAnsi="等线"/>
          <w:color w:val="000000"/>
          <w:lang w:eastAsia="zh-CN"/>
        </w:rPr>
        <w:t>子啃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⾐服的案例，潮湿天⽓也会影响⾐服状态，可以使⽤除 湿袋 </w:t>
      </w:r>
    </w:p>
    <w:p w14:paraId="65AE7722" w14:textId="77777777" w:rsidR="00A430DC" w:rsidRDefault="00000000">
      <w:pPr>
        <w:autoSpaceDE w:val="0"/>
        <w:autoSpaceDN w:val="0"/>
        <w:spacing w:before="81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【关于剩余的问题】 </w:t>
      </w:r>
    </w:p>
    <w:p w14:paraId="711D4D42" w14:textId="77777777" w:rsidR="00A430DC" w:rsidRDefault="00000000">
      <w:pPr>
        <w:autoSpaceDE w:val="0"/>
        <w:autoSpaceDN w:val="0"/>
        <w:spacing w:before="29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1.  需不需要洗⾐袋？ </w:t>
      </w:r>
    </w:p>
    <w:p w14:paraId="0C29CB20" w14:textId="14CE5720" w:rsidR="00A430DC" w:rsidRDefault="00000000">
      <w:pPr>
        <w:autoSpaceDE w:val="0"/>
        <w:autoSpaceDN w:val="0"/>
        <w:spacing w:before="29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建议，洗⾐机可能</w:t>
      </w:r>
      <w:r w:rsidR="00F53A62">
        <w:rPr>
          <w:rFonts w:ascii="等线" w:eastAsia="等线" w:hAnsi="等线" w:hint="eastAsia"/>
          <w:color w:val="000000"/>
          <w:lang w:eastAsia="zh-CN"/>
        </w:rPr>
        <w:t>损坏</w:t>
      </w:r>
      <w:r>
        <w:rPr>
          <w:rFonts w:ascii="等线" w:eastAsia="等线" w:hAnsi="等线"/>
          <w:color w:val="000000"/>
          <w:lang w:eastAsia="zh-CN"/>
        </w:rPr>
        <w:t xml:space="preserve">会⾐服，尤其是浅⾊⾐服，务必准备洗⾐袋。 </w:t>
      </w:r>
    </w:p>
    <w:p w14:paraId="3A623EB3" w14:textId="772A86D0" w:rsidR="00A430DC" w:rsidRDefault="00000000">
      <w:pPr>
        <w:autoSpaceDE w:val="0"/>
        <w:autoSpaceDN w:val="0"/>
        <w:spacing w:before="292" w:after="0" w:line="254" w:lineRule="auto"/>
        <w:ind w:left="360" w:right="288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2.  ⾐服会不会被拿错会，⾃⼰定好闹钟，不要长时间占⽤公共资源。挪⽤别人已经洗 好的⾐服时，建议在</w:t>
      </w:r>
      <w:r w:rsidR="00F53A62">
        <w:rPr>
          <w:rFonts w:ascii="等线" w:eastAsia="等线" w:hAnsi="等线" w:hint="eastAsia"/>
          <w:color w:val="000000"/>
          <w:lang w:eastAsia="zh-CN"/>
        </w:rPr>
        <w:t>书院</w:t>
      </w:r>
      <w:r>
        <w:rPr>
          <w:rFonts w:ascii="等线" w:eastAsia="等线" w:hAnsi="等线"/>
          <w:color w:val="000000"/>
          <w:lang w:eastAsia="zh-CN"/>
        </w:rPr>
        <w:t>大群发照⽚说明。另外，洗⾐液、桶、盆等私人⽤</w:t>
      </w:r>
      <w:proofErr w:type="gramStart"/>
      <w:r>
        <w:rPr>
          <w:rFonts w:ascii="等线" w:eastAsia="等线" w:hAnsi="等线"/>
          <w:color w:val="000000"/>
          <w:lang w:eastAsia="zh-CN"/>
        </w:rPr>
        <w:t>品建议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写上名 字喔（减少错拿概率） </w:t>
      </w:r>
    </w:p>
    <w:p w14:paraId="660C3C15" w14:textId="77777777" w:rsidR="00A430DC" w:rsidRDefault="00000000">
      <w:pPr>
        <w:autoSpaceDE w:val="0"/>
        <w:autoSpaceDN w:val="0"/>
        <w:spacing w:before="290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3.  内⾐等可不可以在洗⾐机⾥洗？ </w:t>
      </w:r>
    </w:p>
    <w:p w14:paraId="7E69D069" w14:textId="77777777" w:rsidR="00A430DC" w:rsidRDefault="00000000">
      <w:pPr>
        <w:autoSpaceDE w:val="0"/>
        <w:autoSpaceDN w:val="0"/>
        <w:spacing w:before="294" w:after="0" w:line="245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看你个人，备好消毒液，套好洗⾐袋，讲道理机洗菌落最少，不要留下引人不适的东⻄即可。 </w:t>
      </w:r>
    </w:p>
    <w:p w14:paraId="3C6D43BB" w14:textId="77777777" w:rsidR="00A430DC" w:rsidRDefault="00A430DC">
      <w:pPr>
        <w:rPr>
          <w:lang w:eastAsia="zh-CN"/>
        </w:rPr>
        <w:sectPr w:rsidR="00A430DC">
          <w:pgSz w:w="11906" w:h="16838"/>
          <w:pgMar w:top="770" w:right="1440" w:bottom="758" w:left="1440" w:header="720" w:footer="720" w:gutter="0"/>
          <w:cols w:space="720" w:equalWidth="0">
            <w:col w:w="9026" w:space="0"/>
          </w:cols>
          <w:docGrid w:linePitch="360"/>
        </w:sectPr>
      </w:pPr>
    </w:p>
    <w:p w14:paraId="46CC32E0" w14:textId="77777777" w:rsidR="00A430DC" w:rsidRDefault="00A430DC">
      <w:pPr>
        <w:autoSpaceDE w:val="0"/>
        <w:autoSpaceDN w:val="0"/>
        <w:spacing w:after="534" w:line="220" w:lineRule="exact"/>
        <w:rPr>
          <w:lang w:eastAsia="zh-CN"/>
        </w:rPr>
      </w:pPr>
    </w:p>
    <w:p w14:paraId="22C8A254" w14:textId="77777777" w:rsidR="00A430DC" w:rsidRDefault="00000000">
      <w:pPr>
        <w:autoSpaceDE w:val="0"/>
        <w:autoSpaceDN w:val="0"/>
        <w:spacing w:after="0" w:line="185" w:lineRule="auto"/>
        <w:ind w:left="360"/>
      </w:pPr>
      <w:r>
        <w:rPr>
          <w:rFonts w:ascii="等线" w:eastAsia="等线" w:hAnsi="等线"/>
          <w:color w:val="000000"/>
        </w:rPr>
        <w:t xml:space="preserve">4.  </w:t>
      </w:r>
      <w:proofErr w:type="spellStart"/>
      <w:r>
        <w:rPr>
          <w:rFonts w:ascii="等线" w:eastAsia="等线" w:hAnsi="等线"/>
          <w:color w:val="000000"/>
        </w:rPr>
        <w:t>鞋可不可以机洗</w:t>
      </w:r>
      <w:proofErr w:type="spellEnd"/>
      <w:r>
        <w:rPr>
          <w:rFonts w:ascii="等线" w:eastAsia="等线" w:hAnsi="等线"/>
          <w:color w:val="000000"/>
        </w:rPr>
        <w:t xml:space="preserve">？ </w:t>
      </w:r>
    </w:p>
    <w:p w14:paraId="06083A06" w14:textId="77777777" w:rsidR="00A430DC" w:rsidRDefault="00000000">
      <w:pPr>
        <w:autoSpaceDE w:val="0"/>
        <w:autoSpaceDN w:val="0"/>
        <w:spacing w:before="292" w:after="0" w:line="300" w:lineRule="auto"/>
        <w:ind w:left="360" w:right="5904"/>
        <w:rPr>
          <w:lang w:eastAsia="zh-CN"/>
        </w:rPr>
      </w:pPr>
      <w:r>
        <w:rPr>
          <w:rFonts w:ascii="等线" w:eastAsia="等线" w:hAnsi="等线"/>
          <w:color w:val="000000"/>
        </w:rPr>
        <w:t xml:space="preserve">不可以 </w:t>
      </w:r>
      <w:r>
        <w:br/>
      </w:r>
      <w:r>
        <w:rPr>
          <w:rFonts w:ascii="等线" w:eastAsia="等线" w:hAnsi="等线"/>
          <w:color w:val="000000"/>
        </w:rPr>
        <w:t xml:space="preserve">5.  </w:t>
      </w:r>
      <w:r>
        <w:rPr>
          <w:rFonts w:ascii="等线" w:eastAsia="等线" w:hAnsi="等线"/>
          <w:color w:val="000000"/>
          <w:lang w:eastAsia="zh-CN"/>
        </w:rPr>
        <w:t xml:space="preserve">内⾐内裤在哪⾥晾晒？ </w:t>
      </w:r>
    </w:p>
    <w:p w14:paraId="04A6B2ED" w14:textId="77777777" w:rsidR="00A430DC" w:rsidRDefault="00000000">
      <w:pPr>
        <w:autoSpaceDE w:val="0"/>
        <w:autoSpaceDN w:val="0"/>
        <w:spacing w:before="294" w:after="0" w:line="319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房间的窗户把⼿，⾐</w:t>
      </w:r>
      <w:proofErr w:type="gramStart"/>
      <w:r>
        <w:rPr>
          <w:rFonts w:ascii="等线" w:eastAsia="等线" w:hAnsi="等线"/>
          <w:color w:val="000000"/>
          <w:lang w:eastAsia="zh-CN"/>
        </w:rPr>
        <w:t>柜把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⼿、门把⼿都可以挂，也可以直接烘⼲，也可以⾃⼰在宿舍 拉根绳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>楼层有晾⾐房供同学们使⽤，不介意的话可以在那⾥晾⾐</w:t>
      </w:r>
      <w:proofErr w:type="gramStart"/>
      <w:r>
        <w:rPr>
          <w:rFonts w:ascii="等线" w:eastAsia="等线" w:hAnsi="等线"/>
          <w:color w:val="000000"/>
          <w:lang w:eastAsia="zh-CN"/>
        </w:rPr>
        <w:t>服有些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宿舍买了⼩型烘⼲机，可以在宿舍烘⾐服）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>6. ⾐服被偷或被洗⾐机</w:t>
      </w:r>
      <w:proofErr w:type="gramStart"/>
      <w:r>
        <w:rPr>
          <w:rFonts w:ascii="等线" w:eastAsia="等线" w:hAnsi="等线"/>
          <w:color w:val="000000"/>
          <w:lang w:eastAsia="zh-CN"/>
        </w:rPr>
        <w:t>绞坏绞脏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怎么办？ </w:t>
      </w:r>
    </w:p>
    <w:p w14:paraId="0A2AF129" w14:textId="77777777" w:rsidR="00A430DC" w:rsidRDefault="00000000">
      <w:pPr>
        <w:autoSpaceDE w:val="0"/>
        <w:autoSpaceDN w:val="0"/>
        <w:spacing w:before="292" w:after="0" w:line="295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先冷静，确认是不是有人拿错。如果确实是因主客观因素被损毁，那就随便找个地⽅抱怨 ⼏句然后认栽 ，找谁都没⽤。公共区域人流量大，有时候丢东⻄是不可避免的 啦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7.  洗⾐机问题应该找谁？ </w:t>
      </w:r>
    </w:p>
    <w:p w14:paraId="2C727B2D" w14:textId="77777777" w:rsidR="00A430DC" w:rsidRDefault="00000000">
      <w:pPr>
        <w:autoSpaceDE w:val="0"/>
        <w:autoSpaceDN w:val="0"/>
        <w:spacing w:before="290" w:after="0" w:line="187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HA 的内务部门。 </w:t>
      </w:r>
    </w:p>
    <w:p w14:paraId="3EEC398D" w14:textId="77777777" w:rsidR="00A430DC" w:rsidRDefault="00A430DC">
      <w:pPr>
        <w:rPr>
          <w:lang w:eastAsia="zh-CN"/>
        </w:rPr>
        <w:sectPr w:rsidR="00A430DC">
          <w:pgSz w:w="11906" w:h="16838"/>
          <w:pgMar w:top="752" w:right="1440" w:bottom="1440" w:left="1440" w:header="720" w:footer="720" w:gutter="0"/>
          <w:cols w:space="720" w:equalWidth="0">
            <w:col w:w="9026" w:space="0"/>
          </w:cols>
          <w:docGrid w:linePitch="360"/>
        </w:sectPr>
      </w:pPr>
    </w:p>
    <w:p w14:paraId="0768A5A7" w14:textId="77777777" w:rsidR="00A430DC" w:rsidRDefault="00A430DC">
      <w:pPr>
        <w:autoSpaceDE w:val="0"/>
        <w:autoSpaceDN w:val="0"/>
        <w:spacing w:after="552" w:line="220" w:lineRule="exact"/>
        <w:rPr>
          <w:lang w:eastAsia="zh-CN"/>
        </w:rPr>
      </w:pPr>
    </w:p>
    <w:p w14:paraId="54A79976" w14:textId="77777777" w:rsidR="00A430DC" w:rsidRDefault="00000000">
      <w:pPr>
        <w:autoSpaceDE w:val="0"/>
        <w:autoSpaceDN w:val="0"/>
        <w:spacing w:after="0" w:line="298" w:lineRule="auto"/>
        <w:ind w:left="360" w:right="720"/>
        <w:rPr>
          <w:lang w:eastAsia="zh-CN"/>
        </w:rPr>
      </w:pPr>
      <w:r>
        <w:rPr>
          <w:rFonts w:ascii="等线 Light" w:eastAsia="等线 Light" w:hAnsi="等线 Light"/>
          <w:color w:val="0F4761"/>
          <w:sz w:val="40"/>
          <w:lang w:eastAsia="zh-CN"/>
        </w:rPr>
        <w:t xml:space="preserve">⻝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【关于禁忌】宿舍最好不要放开放性甜食，例如打开后的可乐，密封不严密的糖果 等，会招 惹蚂蚁等⼩⾍⾍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快递代收点不建议运⽔果，代收后要尽快取回来。 </w:t>
      </w:r>
    </w:p>
    <w:p w14:paraId="3CB71AA2" w14:textId="77777777" w:rsidR="00A430DC" w:rsidRDefault="00000000">
      <w:pPr>
        <w:autoSpaceDE w:val="0"/>
        <w:autoSpaceDN w:val="0"/>
        <w:spacing w:before="292" w:after="0" w:line="302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海关的话，从内地买的食品，⾃⽤范围内（一般都可以）随便往澳门带（除了兰花） 花卉的话注意让工作人员看一下就好，不要过机。会被照死。 </w:t>
      </w:r>
    </w:p>
    <w:p w14:paraId="57859FBA" w14:textId="77777777" w:rsidR="00A430DC" w:rsidRDefault="00000000">
      <w:pPr>
        <w:autoSpaceDE w:val="0"/>
        <w:autoSpaceDN w:val="0"/>
        <w:spacing w:before="292" w:after="0" w:line="302" w:lineRule="auto"/>
        <w:ind w:left="288" w:right="6480"/>
        <w:jc w:val="center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【关于剩余的问题】，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1. 我想带点酒行吗？ </w:t>
      </w:r>
    </w:p>
    <w:p w14:paraId="3C4D8B78" w14:textId="77777777" w:rsidR="00A430DC" w:rsidRDefault="00000000">
      <w:pPr>
        <w:autoSpaceDE w:val="0"/>
        <w:autoSpaceDN w:val="0"/>
        <w:spacing w:before="290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澳大校规禁止饮酒，别光明正大。别发酒疯，别影响其他人。澳大校规禁止饮酒 </w:t>
      </w:r>
    </w:p>
    <w:p w14:paraId="05EC5FD3" w14:textId="77777777" w:rsidR="00A430DC" w:rsidRDefault="00000000">
      <w:pPr>
        <w:autoSpaceDE w:val="0"/>
        <w:autoSpaceDN w:val="0"/>
        <w:spacing w:before="814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2  我想⾃⼰学做饭，但不知道有没有地⽅？ </w:t>
      </w:r>
    </w:p>
    <w:p w14:paraId="5824E456" w14:textId="77777777" w:rsidR="00A430DC" w:rsidRDefault="00000000">
      <w:pPr>
        <w:autoSpaceDE w:val="0"/>
        <w:autoSpaceDN w:val="0"/>
        <w:spacing w:before="290" w:after="0" w:line="254" w:lineRule="auto"/>
        <w:ind w:left="360" w:right="288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地⽅够，每楼层都有pantry，视不同书院数量而不同，很多书院都有</w:t>
      </w:r>
      <w:proofErr w:type="gramStart"/>
      <w:r>
        <w:rPr>
          <w:rFonts w:ascii="等线" w:eastAsia="等线" w:hAnsi="等线"/>
          <w:color w:val="000000"/>
          <w:lang w:eastAsia="zh-CN"/>
        </w:rPr>
        <w:t>有</w:t>
      </w:r>
      <w:proofErr w:type="gramEnd"/>
      <w:r>
        <w:rPr>
          <w:rFonts w:ascii="等线" w:eastAsia="等线" w:hAnsi="等线"/>
          <w:color w:val="000000"/>
          <w:lang w:eastAsia="zh-CN"/>
        </w:rPr>
        <w:t>公微波炉，部 分书院还要共电磁炉，楼层有两处免费⾃</w:t>
      </w:r>
      <w:proofErr w:type="gramStart"/>
      <w:r>
        <w:rPr>
          <w:rFonts w:ascii="等线" w:eastAsia="等线" w:hAnsi="等线"/>
          <w:color w:val="000000"/>
          <w:lang w:eastAsia="zh-CN"/>
        </w:rPr>
        <w:t>动饮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⽔机， 两个出⽔口， 冰⽕两重天。（热⽔真的很烫，接⽔的时候注意防烫伤） </w:t>
      </w:r>
    </w:p>
    <w:p w14:paraId="1A58AA69" w14:textId="77777777" w:rsidR="00A430DC" w:rsidRDefault="00000000">
      <w:pPr>
        <w:autoSpaceDE w:val="0"/>
        <w:autoSpaceDN w:val="0"/>
        <w:spacing w:before="814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3.  买了⽔果放不放的住？ </w:t>
      </w:r>
    </w:p>
    <w:p w14:paraId="568E3896" w14:textId="77777777" w:rsidR="00A430DC" w:rsidRDefault="00000000">
      <w:pPr>
        <w:autoSpaceDE w:val="0"/>
        <w:autoSpaceDN w:val="0"/>
        <w:spacing w:before="290" w:after="0" w:line="245" w:lineRule="auto"/>
        <w:ind w:left="360" w:right="288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能，每间宿舍有—</w:t>
      </w:r>
      <w:proofErr w:type="gramStart"/>
      <w:r>
        <w:rPr>
          <w:rFonts w:ascii="等线" w:eastAsia="等线" w:hAnsi="等线"/>
          <w:color w:val="000000"/>
          <w:lang w:eastAsia="zh-CN"/>
        </w:rPr>
        <w:t>个</w:t>
      </w:r>
      <w:proofErr w:type="gramEnd"/>
      <w:r>
        <w:rPr>
          <w:rFonts w:ascii="等线" w:eastAsia="等线" w:hAnsi="等线"/>
          <w:color w:val="000000"/>
          <w:lang w:eastAsia="zh-CN"/>
        </w:rPr>
        <w:t>⼩冰箱。楼层 pantry 有大冰箱，密封好写上名字和存放⽇期就可 以把 塞不下的食物放⾥面啦！⽔</w:t>
      </w:r>
      <w:proofErr w:type="gramStart"/>
      <w:r>
        <w:rPr>
          <w:rFonts w:ascii="等线" w:eastAsia="等线" w:hAnsi="等线"/>
          <w:color w:val="000000"/>
          <w:lang w:eastAsia="zh-CN"/>
        </w:rPr>
        <w:t>果建议</w:t>
      </w:r>
      <w:proofErr w:type="gramEnd"/>
      <w:r>
        <w:rPr>
          <w:rFonts w:ascii="等线" w:eastAsia="等线" w:hAnsi="等线"/>
          <w:color w:val="000000"/>
          <w:lang w:eastAsia="zh-CN"/>
        </w:rPr>
        <w:t>尽快食⽤喔，澳门湿度大，⽔</w:t>
      </w:r>
      <w:proofErr w:type="gramStart"/>
      <w:r>
        <w:rPr>
          <w:rFonts w:ascii="等线" w:eastAsia="等线" w:hAnsi="等线"/>
          <w:color w:val="000000"/>
          <w:lang w:eastAsia="zh-CN"/>
        </w:rPr>
        <w:t>果放不久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。 </w:t>
      </w:r>
    </w:p>
    <w:p w14:paraId="291DC668" w14:textId="77777777" w:rsidR="00A430DC" w:rsidRDefault="00000000">
      <w:pPr>
        <w:autoSpaceDE w:val="0"/>
        <w:autoSpaceDN w:val="0"/>
        <w:spacing w:before="81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4. 在房间打⽕锅能不能行？ </w:t>
      </w:r>
    </w:p>
    <w:p w14:paraId="76515D8B" w14:textId="77777777" w:rsidR="00A430DC" w:rsidRDefault="00000000">
      <w:pPr>
        <w:autoSpaceDE w:val="0"/>
        <w:autoSpaceDN w:val="0"/>
        <w:spacing w:before="290" w:after="0" w:line="298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能，</w:t>
      </w:r>
      <w:proofErr w:type="gramStart"/>
      <w:r>
        <w:rPr>
          <w:rFonts w:ascii="等线" w:eastAsia="等线" w:hAnsi="等线"/>
          <w:color w:val="000000"/>
          <w:lang w:eastAsia="zh-CN"/>
        </w:rPr>
        <w:t>食材可以</w:t>
      </w:r>
      <w:proofErr w:type="gramEnd"/>
      <w:r>
        <w:rPr>
          <w:rFonts w:ascii="等线" w:eastAsia="等线" w:hAnsi="等线"/>
          <w:color w:val="000000"/>
          <w:lang w:eastAsia="zh-CN"/>
        </w:rPr>
        <w:t>上超市去买，别把⾃⼰烫着。经舍友</w:t>
      </w:r>
      <w:proofErr w:type="gramStart"/>
      <w:r>
        <w:rPr>
          <w:rFonts w:ascii="等线" w:eastAsia="等线" w:hAnsi="等线"/>
          <w:color w:val="000000"/>
          <w:lang w:eastAsia="zh-CN"/>
        </w:rPr>
        <w:t>厕友同意</w:t>
      </w:r>
      <w:proofErr w:type="gramEnd"/>
      <w:r>
        <w:rPr>
          <w:rFonts w:ascii="等线" w:eastAsia="等线" w:hAnsi="等线"/>
          <w:color w:val="000000"/>
          <w:lang w:eastAsia="zh-CN"/>
        </w:rPr>
        <w:t>可以在房间做菜，但是—</w:t>
      </w:r>
      <w:proofErr w:type="gramStart"/>
      <w:r>
        <w:rPr>
          <w:rFonts w:ascii="等线" w:eastAsia="等线" w:hAnsi="等线"/>
          <w:color w:val="000000"/>
          <w:lang w:eastAsia="zh-CN"/>
        </w:rPr>
        <w:t>定注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 意开窗通⻛！！！（ </w:t>
      </w:r>
      <w:r>
        <w:rPr>
          <w:lang w:eastAsia="zh-CN"/>
        </w:rPr>
        <w:br/>
      </w:r>
      <w:proofErr w:type="gramStart"/>
      <w:r>
        <w:rPr>
          <w:rFonts w:ascii="等线" w:eastAsia="等线" w:hAnsi="等线"/>
          <w:color w:val="000000"/>
          <w:lang w:eastAsia="zh-CN"/>
        </w:rPr>
        <w:t>闪蜂上下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单菜品可以直送书院楼下，类似叮咚买菜模式。） </w:t>
      </w:r>
    </w:p>
    <w:p w14:paraId="2A7E8E91" w14:textId="77777777" w:rsidR="00A430DC" w:rsidRDefault="00000000">
      <w:pPr>
        <w:autoSpaceDE w:val="0"/>
        <w:autoSpaceDN w:val="0"/>
        <w:spacing w:before="814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5.可以点外卖吗？ </w:t>
      </w:r>
    </w:p>
    <w:p w14:paraId="543007E6" w14:textId="77777777" w:rsidR="00A430DC" w:rsidRDefault="00000000">
      <w:pPr>
        <w:autoSpaceDE w:val="0"/>
        <w:autoSpaceDN w:val="0"/>
        <w:spacing w:before="292" w:after="0" w:line="245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澳门外卖软件有 MFOOD 和澳觅、闪</w:t>
      </w:r>
      <w:proofErr w:type="gramStart"/>
      <w:r>
        <w:rPr>
          <w:rFonts w:ascii="等线" w:eastAsia="等线" w:hAnsi="等线"/>
          <w:color w:val="000000"/>
          <w:lang w:eastAsia="zh-CN"/>
        </w:rPr>
        <w:t>蜂</w:t>
      </w:r>
      <w:proofErr w:type="gramEnd"/>
      <w:r>
        <w:rPr>
          <w:rFonts w:ascii="等线" w:eastAsia="等线" w:hAnsi="等线"/>
          <w:color w:val="000000"/>
          <w:lang w:eastAsia="zh-CN"/>
        </w:rPr>
        <w:t>。可以使⽤</w:t>
      </w:r>
      <w:proofErr w:type="gramStart"/>
      <w:r>
        <w:rPr>
          <w:rFonts w:ascii="等线" w:eastAsia="等线" w:hAnsi="等线"/>
          <w:color w:val="000000"/>
          <w:lang w:eastAsia="zh-CN"/>
        </w:rPr>
        <w:t>内地⼿</w:t>
      </w:r>
      <w:proofErr w:type="gramEnd"/>
      <w:r>
        <w:rPr>
          <w:rFonts w:ascii="等线" w:eastAsia="等线" w:hAnsi="等线"/>
          <w:color w:val="000000"/>
          <w:lang w:eastAsia="zh-CN"/>
        </w:rPr>
        <w:t>机号注册。⽀</w:t>
      </w:r>
      <w:proofErr w:type="gramStart"/>
      <w:r>
        <w:rPr>
          <w:rFonts w:ascii="等线" w:eastAsia="等线" w:hAnsi="等线"/>
          <w:color w:val="000000"/>
          <w:lang w:eastAsia="zh-CN"/>
        </w:rPr>
        <w:t>持微信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⽀付 宝⽀付。 </w:t>
      </w:r>
    </w:p>
    <w:p w14:paraId="51ABD75F" w14:textId="77777777" w:rsidR="00A430DC" w:rsidRDefault="00000000">
      <w:pPr>
        <w:autoSpaceDE w:val="0"/>
        <w:autoSpaceDN w:val="0"/>
        <w:spacing w:before="290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但是目前书院撤销了外卖桌，建议把外面点到⾃⼰学院lobby </w:t>
      </w:r>
    </w:p>
    <w:p w14:paraId="48724907" w14:textId="77777777" w:rsidR="00A430DC" w:rsidRDefault="00A430DC">
      <w:pPr>
        <w:rPr>
          <w:lang w:eastAsia="zh-CN"/>
        </w:rPr>
        <w:sectPr w:rsidR="00A430DC">
          <w:pgSz w:w="11906" w:h="16838"/>
          <w:pgMar w:top="770" w:right="1440" w:bottom="900" w:left="1440" w:header="720" w:footer="720" w:gutter="0"/>
          <w:cols w:space="720" w:equalWidth="0">
            <w:col w:w="9026" w:space="0"/>
          </w:cols>
          <w:docGrid w:linePitch="360"/>
        </w:sectPr>
      </w:pPr>
    </w:p>
    <w:p w14:paraId="63687280" w14:textId="77777777" w:rsidR="00A430DC" w:rsidRDefault="00A430DC">
      <w:pPr>
        <w:autoSpaceDE w:val="0"/>
        <w:autoSpaceDN w:val="0"/>
        <w:spacing w:after="552" w:line="220" w:lineRule="exact"/>
        <w:rPr>
          <w:lang w:eastAsia="zh-CN"/>
        </w:rPr>
      </w:pPr>
    </w:p>
    <w:p w14:paraId="38FD73FD" w14:textId="77777777" w:rsidR="00A430DC" w:rsidRDefault="00000000">
      <w:pPr>
        <w:autoSpaceDE w:val="0"/>
        <w:autoSpaceDN w:val="0"/>
        <w:spacing w:after="0" w:line="341" w:lineRule="auto"/>
        <w:ind w:left="360" w:right="432"/>
        <w:rPr>
          <w:lang w:eastAsia="zh-CN"/>
        </w:rPr>
      </w:pPr>
      <w:r>
        <w:rPr>
          <w:rFonts w:ascii="等线 Light" w:eastAsia="等线 Light" w:hAnsi="等线 Light"/>
          <w:color w:val="0F4761"/>
          <w:sz w:val="40"/>
          <w:lang w:eastAsia="zh-CN"/>
        </w:rPr>
        <w:t xml:space="preserve">住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【关于⽇常⽤品】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电器：转换插头（英标）、排插（大—些）、⼿机充电器、电蚊⾹（有⽤，有必要）、 电吹⻛（如果有需求）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>⽇常⽤品：剪指甲⼑ 、棉棒、纸⼱ （大量）、扫帚拖把（可以和</w:t>
      </w:r>
      <w:proofErr w:type="gramStart"/>
      <w:r>
        <w:rPr>
          <w:rFonts w:ascii="等线" w:eastAsia="等线" w:hAnsi="等线"/>
          <w:color w:val="000000"/>
          <w:lang w:eastAsia="zh-CN"/>
        </w:rPr>
        <w:t>厕友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合买） 药品：布洛芬（建议储备）、其余按照个人需求（感冒药、烫伤药、创可贴、酒精、 驱蚊药、蟑螂药等可以来点。）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>床上⽤品（澳</w:t>
      </w:r>
      <w:proofErr w:type="gramStart"/>
      <w:r>
        <w:rPr>
          <w:rFonts w:ascii="等线" w:eastAsia="等线" w:hAnsi="等线"/>
          <w:color w:val="000000"/>
          <w:lang w:eastAsia="zh-CN"/>
        </w:rPr>
        <w:t>大标配只有—个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席梦思）：床单（床的规格为 2*1.05m）、被罩、绒被 （棉被会⾮常潮湿！）、枕头枕⼱ 、蚊帐（按⾃⼰需求）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珠海、澳门可以购买到绝大部分常⽤家居⽤品 </w:t>
      </w:r>
    </w:p>
    <w:p w14:paraId="6E57826E" w14:textId="77777777" w:rsidR="00A430DC" w:rsidRDefault="00000000">
      <w:pPr>
        <w:autoSpaceDE w:val="0"/>
        <w:autoSpaceDN w:val="0"/>
        <w:spacing w:before="814" w:after="0" w:line="341" w:lineRule="auto"/>
        <w:ind w:left="360" w:right="4896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 ；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【关于剩余问题】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1. 插头在网上买好还是去澳大买好？ </w:t>
      </w:r>
    </w:p>
    <w:p w14:paraId="2E33A7C7" w14:textId="77777777" w:rsidR="00A430DC" w:rsidRDefault="00000000">
      <w:pPr>
        <w:autoSpaceDE w:val="0"/>
        <w:autoSpaceDN w:val="0"/>
        <w:spacing w:before="292" w:after="0" w:line="254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都行，澳大可以买通⽤的排插，也可以网上买转换插和</w:t>
      </w:r>
      <w:proofErr w:type="gramStart"/>
      <w:r>
        <w:rPr>
          <w:rFonts w:ascii="等线" w:eastAsia="等线" w:hAnsi="等线"/>
          <w:color w:val="000000"/>
          <w:lang w:eastAsia="zh-CN"/>
        </w:rPr>
        <w:t>大陆排插拼接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，转换插总会⽤到的。 建议买公⽜，质量很好。（转换插头将在 E6 、图书馆、pantry 等场所派上大⽤场。） </w:t>
      </w:r>
    </w:p>
    <w:p w14:paraId="0EB853D7" w14:textId="77777777" w:rsidR="00A430DC" w:rsidRDefault="00000000">
      <w:pPr>
        <w:autoSpaceDE w:val="0"/>
        <w:autoSpaceDN w:val="0"/>
        <w:spacing w:before="810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2.  学校医务室有没有药？ </w:t>
      </w:r>
    </w:p>
    <w:p w14:paraId="50750AB7" w14:textId="77777777" w:rsidR="00A430DC" w:rsidRDefault="00000000">
      <w:pPr>
        <w:autoSpaceDE w:val="0"/>
        <w:autoSpaceDN w:val="0"/>
        <w:spacing w:before="292" w:after="226" w:line="302" w:lineRule="auto"/>
        <w:ind w:left="360" w:right="2304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有，管诊断，也给开一些简单的药，可以走你买的澳大</w:t>
      </w:r>
      <w:proofErr w:type="gramStart"/>
      <w:r>
        <w:rPr>
          <w:rFonts w:ascii="等线" w:eastAsia="等线" w:hAnsi="等线"/>
          <w:color w:val="000000"/>
          <w:lang w:eastAsia="zh-CN"/>
        </w:rPr>
        <w:t>医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保报销 也可以去珠海的医院买，同样可以报销（报销医院范围如下） </w:t>
      </w:r>
    </w:p>
    <w:tbl>
      <w:tblPr>
        <w:tblW w:w="0" w:type="auto"/>
        <w:tblInd w:w="365" w:type="dxa"/>
        <w:tblLayout w:type="fixed"/>
        <w:tblLook w:val="04A0" w:firstRow="1" w:lastRow="0" w:firstColumn="1" w:lastColumn="0" w:noHBand="0" w:noVBand="1"/>
      </w:tblPr>
      <w:tblGrid>
        <w:gridCol w:w="386"/>
        <w:gridCol w:w="3358"/>
        <w:gridCol w:w="3820"/>
      </w:tblGrid>
      <w:tr w:rsidR="00A430DC" w14:paraId="478A17AC" w14:textId="77777777">
        <w:trPr>
          <w:trHeight w:hRule="exact" w:val="84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28DD62" w14:textId="77777777" w:rsidR="00A430DC" w:rsidRDefault="00A430DC">
            <w:pPr>
              <w:rPr>
                <w:lang w:eastAsia="zh-CN"/>
              </w:rPr>
            </w:pP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BC1B657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proofErr w:type="spellStart"/>
            <w:r>
              <w:rPr>
                <w:rFonts w:ascii="等线" w:eastAsia="等线" w:hAnsi="等线"/>
                <w:b/>
                <w:color w:val="000000"/>
              </w:rPr>
              <w:t>醫療服務機構</w:t>
            </w:r>
            <w:proofErr w:type="spellEnd"/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7D1B38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r>
              <w:rPr>
                <w:rFonts w:ascii="等线" w:eastAsia="等线" w:hAnsi="等线"/>
                <w:b/>
                <w:color w:val="000000"/>
              </w:rPr>
              <w:t>電話號碼</w:t>
            </w:r>
          </w:p>
        </w:tc>
      </w:tr>
      <w:tr w:rsidR="00A430DC" w14:paraId="58ACC2BA" w14:textId="77777777">
        <w:trPr>
          <w:trHeight w:hRule="exact" w:val="120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7BB03A5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1.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C878277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鏡湖醫院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A511E7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(澳門) 2892 2822；(氹仔) 8295 4001 </w:t>
            </w:r>
          </w:p>
        </w:tc>
      </w:tr>
      <w:tr w:rsidR="00A430DC" w14:paraId="037372B4" w14:textId="77777777">
        <w:trPr>
          <w:trHeight w:hRule="exact" w:val="82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6B7447D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2.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FCB7754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2. 仁伯爵綜合醫院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BADBE89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2831 3731 </w:t>
            </w:r>
          </w:p>
        </w:tc>
      </w:tr>
    </w:tbl>
    <w:p w14:paraId="7F040A46" w14:textId="77777777" w:rsidR="00A430DC" w:rsidRDefault="00A430DC">
      <w:pPr>
        <w:autoSpaceDE w:val="0"/>
        <w:autoSpaceDN w:val="0"/>
        <w:spacing w:after="0" w:line="14" w:lineRule="exact"/>
      </w:pPr>
    </w:p>
    <w:p w14:paraId="590B2A0C" w14:textId="77777777" w:rsidR="00A430DC" w:rsidRDefault="00A430DC">
      <w:pPr>
        <w:sectPr w:rsidR="00A430DC">
          <w:pgSz w:w="11906" w:h="16838"/>
          <w:pgMar w:top="770" w:right="1440" w:bottom="1086" w:left="1440" w:header="720" w:footer="720" w:gutter="0"/>
          <w:cols w:space="720" w:equalWidth="0">
            <w:col w:w="9026" w:space="0"/>
          </w:cols>
          <w:docGrid w:linePitch="360"/>
        </w:sectPr>
      </w:pPr>
    </w:p>
    <w:p w14:paraId="1C58E9B3" w14:textId="77777777" w:rsidR="00A430DC" w:rsidRDefault="00A430DC">
      <w:pPr>
        <w:autoSpaceDE w:val="0"/>
        <w:autoSpaceDN w:val="0"/>
        <w:spacing w:after="500" w:line="220" w:lineRule="exact"/>
      </w:pPr>
    </w:p>
    <w:tbl>
      <w:tblPr>
        <w:tblW w:w="0" w:type="auto"/>
        <w:tblInd w:w="365" w:type="dxa"/>
        <w:tblLayout w:type="fixed"/>
        <w:tblLook w:val="04A0" w:firstRow="1" w:lastRow="0" w:firstColumn="1" w:lastColumn="0" w:noHBand="0" w:noVBand="1"/>
      </w:tblPr>
      <w:tblGrid>
        <w:gridCol w:w="386"/>
        <w:gridCol w:w="3358"/>
        <w:gridCol w:w="3820"/>
      </w:tblGrid>
      <w:tr w:rsidR="00A430DC" w14:paraId="76C738B6" w14:textId="77777777">
        <w:trPr>
          <w:trHeight w:hRule="exact" w:val="84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A0A3B9E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3.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59DC9BC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3. 便民醫療中⼼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150E0A6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(澳門)2852 4468; (氹仔) 2882 0127 </w:t>
            </w:r>
          </w:p>
        </w:tc>
      </w:tr>
      <w:tr w:rsidR="00A430DC" w14:paraId="70699C3C" w14:textId="77777777">
        <w:trPr>
          <w:trHeight w:hRule="exact" w:val="84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3D79A59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4.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1492878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4. 協同醫務所; 協康醫務所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A238CB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(澳門)2858 9000; (氹仔) 2883 6992 </w:t>
            </w:r>
          </w:p>
        </w:tc>
      </w:tr>
      <w:tr w:rsidR="00A430DC" w14:paraId="7B662B83" w14:textId="77777777">
        <w:trPr>
          <w:trHeight w:hRule="exact" w:val="84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E9B977F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5.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20F939D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5. 澳門陳氏醫療中⼼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A9EDBE1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2853 0556 </w:t>
            </w:r>
          </w:p>
        </w:tc>
      </w:tr>
      <w:tr w:rsidR="00A430DC" w14:paraId="7A0B4765" w14:textId="77777777">
        <w:trPr>
          <w:trHeight w:hRule="exact" w:val="84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A04C8F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6.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5A5C91D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6. 澳門X 光室有限公司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4213C19" w14:textId="77777777" w:rsidR="00A430DC" w:rsidRDefault="00000000">
            <w:pPr>
              <w:autoSpaceDE w:val="0"/>
              <w:autoSpaceDN w:val="0"/>
              <w:spacing w:before="66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2837 2283 ; 28526190 </w:t>
            </w:r>
          </w:p>
        </w:tc>
      </w:tr>
      <w:tr w:rsidR="00A430DC" w14:paraId="59312FFC" w14:textId="77777777">
        <w:trPr>
          <w:trHeight w:hRule="exact" w:val="844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DBEF65D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7.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FE0D40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7. 澳門大學醫療中⼼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A4F2452" w14:textId="77777777" w:rsidR="00A430DC" w:rsidRDefault="00000000">
            <w:pPr>
              <w:autoSpaceDE w:val="0"/>
              <w:autoSpaceDN w:val="0"/>
              <w:spacing w:before="6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8822 4123 </w:t>
            </w:r>
          </w:p>
        </w:tc>
      </w:tr>
      <w:tr w:rsidR="00A430DC" w14:paraId="776EB080" w14:textId="77777777">
        <w:trPr>
          <w:trHeight w:hRule="exact" w:val="84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F0ABA5A" w14:textId="77777777" w:rsidR="00A430DC" w:rsidRDefault="00000000">
            <w:pPr>
              <w:autoSpaceDE w:val="0"/>
              <w:autoSpaceDN w:val="0"/>
              <w:spacing w:before="216" w:after="0" w:line="187" w:lineRule="auto"/>
            </w:pPr>
            <w:r>
              <w:rPr>
                <w:rFonts w:ascii="等线" w:eastAsia="等线" w:hAnsi="等线"/>
                <w:color w:val="000000"/>
              </w:rPr>
              <w:t xml:space="preserve">8.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99BE66F" w14:textId="77777777" w:rsidR="00A430DC" w:rsidRDefault="00000000">
            <w:pPr>
              <w:autoSpaceDE w:val="0"/>
              <w:autoSpaceDN w:val="0"/>
              <w:spacing w:before="216" w:after="0" w:line="187" w:lineRule="auto"/>
            </w:pPr>
            <w:r>
              <w:rPr>
                <w:rFonts w:ascii="等线" w:eastAsia="等线" w:hAnsi="等线"/>
                <w:color w:val="000000"/>
              </w:rPr>
              <w:t xml:space="preserve">8. 中山大學附屬第五醫院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CE42511" w14:textId="77777777" w:rsidR="00A430DC" w:rsidRDefault="00000000">
            <w:pPr>
              <w:autoSpaceDE w:val="0"/>
              <w:autoSpaceDN w:val="0"/>
              <w:spacing w:before="216" w:after="0" w:line="187" w:lineRule="auto"/>
            </w:pPr>
            <w:r>
              <w:rPr>
                <w:rFonts w:ascii="等线" w:eastAsia="等线" w:hAnsi="等线"/>
                <w:color w:val="000000"/>
              </w:rPr>
              <w:t xml:space="preserve">(珠海) 0756-2528888 </w:t>
            </w:r>
          </w:p>
        </w:tc>
      </w:tr>
      <w:tr w:rsidR="00A430DC" w14:paraId="2DE6E92C" w14:textId="77777777">
        <w:trPr>
          <w:trHeight w:hRule="exact" w:val="84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C760899" w14:textId="77777777" w:rsidR="00A430DC" w:rsidRDefault="00000000">
            <w:pPr>
              <w:autoSpaceDE w:val="0"/>
              <w:autoSpaceDN w:val="0"/>
              <w:spacing w:before="216" w:after="0" w:line="187" w:lineRule="auto"/>
            </w:pPr>
            <w:r>
              <w:rPr>
                <w:rFonts w:ascii="等线" w:eastAsia="等线" w:hAnsi="等线"/>
                <w:color w:val="000000"/>
              </w:rPr>
              <w:t xml:space="preserve">9.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734B738" w14:textId="77777777" w:rsidR="00A430DC" w:rsidRDefault="00000000">
            <w:pPr>
              <w:autoSpaceDE w:val="0"/>
              <w:autoSpaceDN w:val="0"/>
              <w:spacing w:before="216" w:after="0" w:line="187" w:lineRule="auto"/>
            </w:pPr>
            <w:r>
              <w:rPr>
                <w:rFonts w:ascii="等线" w:eastAsia="等线" w:hAnsi="等线"/>
                <w:color w:val="000000"/>
              </w:rPr>
              <w:t xml:space="preserve">9. 廣東省中醫院珠海醫院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C658689" w14:textId="77777777" w:rsidR="00A430DC" w:rsidRDefault="00000000">
            <w:pPr>
              <w:autoSpaceDE w:val="0"/>
              <w:autoSpaceDN w:val="0"/>
              <w:spacing w:before="216" w:after="0" w:line="187" w:lineRule="auto"/>
            </w:pPr>
            <w:r>
              <w:rPr>
                <w:rFonts w:ascii="等线" w:eastAsia="等线" w:hAnsi="等线"/>
                <w:color w:val="000000"/>
              </w:rPr>
              <w:t xml:space="preserve">(珠海) 0756-3325114 </w:t>
            </w:r>
          </w:p>
        </w:tc>
      </w:tr>
      <w:tr w:rsidR="00A430DC" w14:paraId="2A703CC4" w14:textId="77777777">
        <w:trPr>
          <w:trHeight w:hRule="exact" w:val="84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E8C07B1" w14:textId="77777777" w:rsidR="00A430DC" w:rsidRDefault="00000000">
            <w:pPr>
              <w:autoSpaceDE w:val="0"/>
              <w:autoSpaceDN w:val="0"/>
              <w:spacing w:before="216" w:after="0" w:line="187" w:lineRule="auto"/>
              <w:jc w:val="center"/>
            </w:pPr>
            <w:r>
              <w:rPr>
                <w:rFonts w:ascii="等线" w:eastAsia="等线" w:hAnsi="等线"/>
                <w:color w:val="000000"/>
              </w:rPr>
              <w:t xml:space="preserve">10.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D0FC873" w14:textId="77777777" w:rsidR="00A430DC" w:rsidRDefault="00000000">
            <w:pPr>
              <w:autoSpaceDE w:val="0"/>
              <w:autoSpaceDN w:val="0"/>
              <w:spacing w:before="216" w:after="0" w:line="187" w:lineRule="auto"/>
            </w:pPr>
            <w:r>
              <w:rPr>
                <w:rFonts w:ascii="等线" w:eastAsia="等线" w:hAnsi="等线"/>
                <w:color w:val="000000"/>
              </w:rPr>
              <w:t xml:space="preserve">10. 珠海市人民醫院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189B1A1" w14:textId="77777777" w:rsidR="00A430DC" w:rsidRDefault="00000000">
            <w:pPr>
              <w:autoSpaceDE w:val="0"/>
              <w:autoSpaceDN w:val="0"/>
              <w:spacing w:before="216" w:after="0" w:line="187" w:lineRule="auto"/>
            </w:pPr>
            <w:r>
              <w:rPr>
                <w:rFonts w:ascii="等线" w:eastAsia="等线" w:hAnsi="等线"/>
                <w:color w:val="000000"/>
              </w:rPr>
              <w:t xml:space="preserve">(珠海) 0756-2222569 </w:t>
            </w:r>
          </w:p>
        </w:tc>
      </w:tr>
      <w:tr w:rsidR="00A430DC" w14:paraId="409AB73F" w14:textId="77777777">
        <w:trPr>
          <w:trHeight w:hRule="exact" w:val="84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ED7E56C" w14:textId="77777777" w:rsidR="00A430DC" w:rsidRDefault="00000000">
            <w:pPr>
              <w:autoSpaceDE w:val="0"/>
              <w:autoSpaceDN w:val="0"/>
              <w:spacing w:before="218" w:after="0" w:line="185" w:lineRule="auto"/>
              <w:jc w:val="center"/>
            </w:pPr>
            <w:r>
              <w:rPr>
                <w:rFonts w:ascii="等线" w:eastAsia="等线" w:hAnsi="等线"/>
                <w:color w:val="000000"/>
              </w:rPr>
              <w:t xml:space="preserve">11.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B893F3F" w14:textId="77777777" w:rsidR="00A430DC" w:rsidRDefault="00000000">
            <w:pPr>
              <w:autoSpaceDE w:val="0"/>
              <w:autoSpaceDN w:val="0"/>
              <w:spacing w:before="21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11. 珠海市婦幼保健院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B4C13A6" w14:textId="77777777" w:rsidR="00A430DC" w:rsidRDefault="00000000">
            <w:pPr>
              <w:autoSpaceDE w:val="0"/>
              <w:autoSpaceDN w:val="0"/>
              <w:spacing w:before="21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(珠海) 0756-2310190 </w:t>
            </w:r>
          </w:p>
        </w:tc>
      </w:tr>
      <w:tr w:rsidR="00A430DC" w14:paraId="67DFEEC2" w14:textId="77777777">
        <w:trPr>
          <w:trHeight w:hRule="exact" w:val="120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A74D3F7" w14:textId="77777777" w:rsidR="00A430DC" w:rsidRDefault="00000000">
            <w:pPr>
              <w:autoSpaceDE w:val="0"/>
              <w:autoSpaceDN w:val="0"/>
              <w:spacing w:before="398" w:after="0" w:line="185" w:lineRule="auto"/>
              <w:jc w:val="center"/>
            </w:pPr>
            <w:r>
              <w:rPr>
                <w:rFonts w:ascii="等线" w:eastAsia="等线" w:hAnsi="等线"/>
                <w:color w:val="000000"/>
              </w:rPr>
              <w:t xml:space="preserve">12.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F469AC" w14:textId="77777777" w:rsidR="00A430DC" w:rsidRDefault="00000000">
            <w:pPr>
              <w:autoSpaceDE w:val="0"/>
              <w:autoSpaceDN w:val="0"/>
              <w:spacing w:before="39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12. 珠海市中⻄結合醫院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186B524" w14:textId="77777777" w:rsidR="00A430DC" w:rsidRDefault="00000000">
            <w:pPr>
              <w:autoSpaceDE w:val="0"/>
              <w:autoSpaceDN w:val="0"/>
              <w:spacing w:before="214" w:after="0" w:line="245" w:lineRule="auto"/>
              <w:ind w:right="432"/>
            </w:pPr>
            <w:r>
              <w:rPr>
                <w:rFonts w:ascii="等线" w:eastAsia="等线" w:hAnsi="等线"/>
                <w:color w:val="000000"/>
              </w:rPr>
              <w:t xml:space="preserve">(珠海) 0756-8136023; (珠海) 0756-8136555 </w:t>
            </w:r>
          </w:p>
        </w:tc>
      </w:tr>
      <w:tr w:rsidR="00A430DC" w14:paraId="1B2B230E" w14:textId="77777777">
        <w:trPr>
          <w:trHeight w:hRule="exact" w:val="840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4D769A9" w14:textId="77777777" w:rsidR="00A430DC" w:rsidRDefault="00000000">
            <w:pPr>
              <w:autoSpaceDE w:val="0"/>
              <w:autoSpaceDN w:val="0"/>
              <w:spacing w:before="218" w:after="0" w:line="185" w:lineRule="auto"/>
              <w:jc w:val="center"/>
            </w:pPr>
            <w:r>
              <w:rPr>
                <w:rFonts w:ascii="等线" w:eastAsia="等线" w:hAnsi="等线"/>
                <w:color w:val="000000"/>
              </w:rPr>
              <w:t xml:space="preserve">13.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26FD426D" w14:textId="77777777" w:rsidR="00A430DC" w:rsidRDefault="00000000">
            <w:pPr>
              <w:autoSpaceDE w:val="0"/>
              <w:autoSpaceDN w:val="0"/>
              <w:spacing w:before="21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13. 珠海市人民醫院橫琴醫院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5CEA14C1" w14:textId="77777777" w:rsidR="00A430DC" w:rsidRDefault="00000000">
            <w:pPr>
              <w:autoSpaceDE w:val="0"/>
              <w:autoSpaceDN w:val="0"/>
              <w:spacing w:before="21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(珠海) 0756-3313273 </w:t>
            </w:r>
          </w:p>
        </w:tc>
      </w:tr>
      <w:tr w:rsidR="00A430DC" w14:paraId="64726F96" w14:textId="77777777">
        <w:trPr>
          <w:trHeight w:hRule="exact" w:val="898"/>
        </w:trPr>
        <w:tc>
          <w:tcPr>
            <w:tcW w:w="386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EC9BFD" w14:textId="77777777" w:rsidR="00A430DC" w:rsidRDefault="00000000">
            <w:pPr>
              <w:autoSpaceDE w:val="0"/>
              <w:autoSpaceDN w:val="0"/>
              <w:spacing w:before="248" w:after="0" w:line="185" w:lineRule="auto"/>
              <w:jc w:val="center"/>
            </w:pPr>
            <w:r>
              <w:rPr>
                <w:rFonts w:ascii="等线" w:eastAsia="等线" w:hAnsi="等线"/>
                <w:color w:val="000000"/>
              </w:rPr>
              <w:t xml:space="preserve">14. </w:t>
            </w:r>
          </w:p>
        </w:tc>
        <w:tc>
          <w:tcPr>
            <w:tcW w:w="3358" w:type="dxa"/>
            <w:tcBorders>
              <w:top w:val="single" w:sz="5" w:space="0" w:color="DFDEDE"/>
              <w:left w:val="single" w:sz="5" w:space="0" w:color="DFDEDE"/>
              <w:bottom w:val="single" w:sz="5" w:space="0" w:color="DFDEDE"/>
              <w:right w:val="single" w:sz="6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02912D2" w14:textId="77777777" w:rsidR="00A430DC" w:rsidRDefault="00000000">
            <w:pPr>
              <w:autoSpaceDE w:val="0"/>
              <w:autoSpaceDN w:val="0"/>
              <w:spacing w:before="66" w:after="0" w:line="245" w:lineRule="auto"/>
            </w:pPr>
            <w:r>
              <w:rPr>
                <w:rFonts w:ascii="等线" w:eastAsia="等线" w:hAnsi="等线"/>
                <w:color w:val="000000"/>
              </w:rPr>
              <w:t xml:space="preserve">廣州醫科大學附屬第一醫院橫琴醫 院 </w:t>
            </w:r>
          </w:p>
        </w:tc>
        <w:tc>
          <w:tcPr>
            <w:tcW w:w="3820" w:type="dxa"/>
            <w:tcBorders>
              <w:top w:val="single" w:sz="5" w:space="0" w:color="DFDEDE"/>
              <w:left w:val="single" w:sz="6" w:space="0" w:color="DFDEDE"/>
              <w:bottom w:val="single" w:sz="5" w:space="0" w:color="DFDEDE"/>
              <w:right w:val="single" w:sz="5" w:space="0" w:color="DFDEDE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2C4014A" w14:textId="77777777" w:rsidR="00A430DC" w:rsidRDefault="00000000">
            <w:pPr>
              <w:autoSpaceDE w:val="0"/>
              <w:autoSpaceDN w:val="0"/>
              <w:spacing w:before="248" w:after="0" w:line="185" w:lineRule="auto"/>
            </w:pPr>
            <w:r>
              <w:rPr>
                <w:rFonts w:ascii="等线" w:eastAsia="等线" w:hAnsi="等线"/>
                <w:color w:val="000000"/>
              </w:rPr>
              <w:t xml:space="preserve">(珠海) 0756-3313572 </w:t>
            </w:r>
          </w:p>
        </w:tc>
      </w:tr>
    </w:tbl>
    <w:p w14:paraId="152FC980" w14:textId="77777777" w:rsidR="00A430DC" w:rsidRDefault="00000000">
      <w:pPr>
        <w:autoSpaceDE w:val="0"/>
        <w:autoSpaceDN w:val="0"/>
        <w:spacing w:before="590" w:after="0" w:line="185" w:lineRule="auto"/>
        <w:ind w:left="360"/>
      </w:pPr>
      <w:r>
        <w:rPr>
          <w:rFonts w:ascii="等线" w:eastAsia="等线" w:hAnsi="等线"/>
          <w:color w:val="000000"/>
        </w:rPr>
        <w:t xml:space="preserve">3.  有没有灭⾍服务？ </w:t>
      </w:r>
    </w:p>
    <w:p w14:paraId="6551FE94" w14:textId="77777777" w:rsidR="00A430DC" w:rsidRDefault="00000000">
      <w:pPr>
        <w:autoSpaceDE w:val="0"/>
        <w:autoSpaceDN w:val="0"/>
        <w:spacing w:before="290" w:after="0" w:line="300" w:lineRule="auto"/>
        <w:ind w:left="360" w:right="576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ISW ⾥</w:t>
      </w:r>
      <w:proofErr w:type="gramStart"/>
      <w:r>
        <w:rPr>
          <w:rFonts w:ascii="等线" w:eastAsia="等线" w:hAnsi="等线"/>
          <w:color w:val="000000"/>
          <w:lang w:eastAsia="zh-CN"/>
        </w:rPr>
        <w:t>面找灭</w:t>
      </w:r>
      <w:proofErr w:type="gramEnd"/>
      <w:r>
        <w:rPr>
          <w:rFonts w:ascii="等线" w:eastAsia="等线" w:hAnsi="等线"/>
          <w:color w:val="000000"/>
          <w:lang w:eastAsia="zh-CN"/>
        </w:rPr>
        <w:t>⾍服务即可上门灭⾍，但是</w:t>
      </w:r>
      <w:proofErr w:type="gramStart"/>
      <w:r>
        <w:rPr>
          <w:rFonts w:ascii="等线" w:eastAsia="等线" w:hAnsi="等线"/>
          <w:color w:val="000000"/>
          <w:lang w:eastAsia="zh-CN"/>
        </w:rPr>
        <w:t>管杀不管</w:t>
      </w:r>
      <w:proofErr w:type="gramEnd"/>
      <w:r>
        <w:rPr>
          <w:rFonts w:ascii="等线" w:eastAsia="等线" w:hAnsi="等线"/>
          <w:color w:val="000000"/>
          <w:lang w:eastAsia="zh-CN"/>
        </w:rPr>
        <w:t>埋，可能有一地蟑螂尸体等着你 （在⾥</w:t>
      </w:r>
      <w:proofErr w:type="gramStart"/>
      <w:r>
        <w:rPr>
          <w:rFonts w:ascii="等线" w:eastAsia="等线" w:hAnsi="等线"/>
          <w:color w:val="000000"/>
          <w:lang w:eastAsia="zh-CN"/>
        </w:rPr>
        <w:t>面选择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除⾍服务就行，维修也是⽤这个） </w:t>
      </w:r>
    </w:p>
    <w:p w14:paraId="15A04DC2" w14:textId="77777777" w:rsidR="00A430DC" w:rsidRDefault="00A430DC">
      <w:pPr>
        <w:rPr>
          <w:lang w:eastAsia="zh-CN"/>
        </w:rPr>
        <w:sectPr w:rsidR="00A430DC">
          <w:pgSz w:w="11906" w:h="16838"/>
          <w:pgMar w:top="720" w:right="1440" w:bottom="1440" w:left="1440" w:header="720" w:footer="720" w:gutter="0"/>
          <w:cols w:space="720" w:equalWidth="0">
            <w:col w:w="9026" w:space="0"/>
          </w:cols>
          <w:docGrid w:linePitch="360"/>
        </w:sectPr>
      </w:pPr>
    </w:p>
    <w:p w14:paraId="41D3C4B9" w14:textId="77777777" w:rsidR="00A430DC" w:rsidRDefault="00A430DC">
      <w:pPr>
        <w:autoSpaceDE w:val="0"/>
        <w:autoSpaceDN w:val="0"/>
        <w:spacing w:after="546" w:line="220" w:lineRule="exact"/>
        <w:rPr>
          <w:lang w:eastAsia="zh-CN"/>
        </w:rPr>
      </w:pPr>
    </w:p>
    <w:p w14:paraId="742EBE5A" w14:textId="77777777" w:rsidR="00A430DC" w:rsidRDefault="00000000">
      <w:pPr>
        <w:autoSpaceDE w:val="0"/>
        <w:autoSpaceDN w:val="0"/>
        <w:spacing w:after="0" w:line="240" w:lineRule="auto"/>
        <w:ind w:left="360"/>
      </w:pPr>
      <w:r>
        <w:rPr>
          <w:noProof/>
        </w:rPr>
        <w:drawing>
          <wp:inline distT="0" distB="0" distL="0" distR="0" wp14:anchorId="19AE0ACC" wp14:editId="44E0E8B6">
            <wp:extent cx="1352550" cy="16662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7809" w14:textId="77777777" w:rsidR="00A430DC" w:rsidRDefault="00000000">
      <w:pPr>
        <w:autoSpaceDE w:val="0"/>
        <w:autoSpaceDN w:val="0"/>
        <w:spacing w:before="320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4.宿舍设施损坏如何报修？ </w:t>
      </w:r>
    </w:p>
    <w:p w14:paraId="5D8EB621" w14:textId="77777777" w:rsidR="00A430DC" w:rsidRDefault="00000000">
      <w:pPr>
        <w:autoSpaceDE w:val="0"/>
        <w:autoSpaceDN w:val="0"/>
        <w:spacing w:before="290" w:after="0" w:line="245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ISW 报修服务，点击链接即可填写报修申请。或在 lobby  前台找保安填写申请表。 工作人员预计在 1-2 工作⽇内进行维修及更换设施。 </w:t>
      </w:r>
    </w:p>
    <w:p w14:paraId="46EDE70E" w14:textId="77777777" w:rsidR="00A430DC" w:rsidRDefault="00000000">
      <w:pPr>
        <w:autoSpaceDE w:val="0"/>
        <w:autoSpaceDN w:val="0"/>
        <w:spacing w:before="274" w:after="0" w:line="240" w:lineRule="auto"/>
        <w:ind w:left="360"/>
        <w:rPr>
          <w:lang w:eastAsia="zh-CN"/>
        </w:rPr>
      </w:pPr>
      <w:r>
        <w:rPr>
          <w:noProof/>
        </w:rPr>
        <w:drawing>
          <wp:inline distT="0" distB="0" distL="0" distR="0" wp14:anchorId="034C6C3B" wp14:editId="25E0CC4E">
            <wp:extent cx="1352550" cy="16675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等线" w:eastAsia="等线" w:hAnsi="等线"/>
          <w:color w:val="000000"/>
          <w:lang w:eastAsia="zh-CN"/>
        </w:rPr>
        <w:t xml:space="preserve">（没错，还是这个） </w:t>
      </w:r>
    </w:p>
    <w:p w14:paraId="2FC5E079" w14:textId="77777777" w:rsidR="00A430DC" w:rsidRDefault="00000000">
      <w:pPr>
        <w:autoSpaceDE w:val="0"/>
        <w:autoSpaceDN w:val="0"/>
        <w:spacing w:before="306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5.⼥性⽤品在澳门购买⽅便吗？ </w:t>
      </w:r>
    </w:p>
    <w:p w14:paraId="55415A5F" w14:textId="77777777" w:rsidR="00A430DC" w:rsidRDefault="00000000">
      <w:pPr>
        <w:autoSpaceDE w:val="0"/>
        <w:autoSpaceDN w:val="0"/>
        <w:spacing w:before="294" w:after="0" w:line="245" w:lineRule="auto"/>
        <w:ind w:left="360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超市有售，但是价格偏贵，产品品牌没有内地丰富。想囤货的话可以在网上购买，选 </w:t>
      </w:r>
      <w:proofErr w:type="gramStart"/>
      <w:r>
        <w:rPr>
          <w:rFonts w:ascii="等线" w:eastAsia="等线" w:hAnsi="等线"/>
          <w:color w:val="000000"/>
          <w:lang w:eastAsia="zh-CN"/>
        </w:rPr>
        <w:t>择代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 收或</w:t>
      </w:r>
      <w:proofErr w:type="gramStart"/>
      <w:r>
        <w:rPr>
          <w:rFonts w:ascii="等线" w:eastAsia="等线" w:hAnsi="等线"/>
          <w:color w:val="000000"/>
          <w:lang w:eastAsia="zh-CN"/>
        </w:rPr>
        <w:t>淘宝直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邮寄来学校。 </w:t>
      </w:r>
    </w:p>
    <w:p w14:paraId="4734D53D" w14:textId="77777777" w:rsidR="00A430DC" w:rsidRDefault="00A430DC">
      <w:pPr>
        <w:rPr>
          <w:lang w:eastAsia="zh-CN"/>
        </w:rPr>
        <w:sectPr w:rsidR="00A430DC">
          <w:pgSz w:w="11906" w:h="16838"/>
          <w:pgMar w:top="766" w:right="1440" w:bottom="1440" w:left="1440" w:header="720" w:footer="720" w:gutter="0"/>
          <w:cols w:space="720" w:equalWidth="0">
            <w:col w:w="9026" w:space="0"/>
          </w:cols>
          <w:docGrid w:linePitch="360"/>
        </w:sectPr>
      </w:pPr>
    </w:p>
    <w:p w14:paraId="50E5601F" w14:textId="77777777" w:rsidR="00A430DC" w:rsidRDefault="00A430DC">
      <w:pPr>
        <w:autoSpaceDE w:val="0"/>
        <w:autoSpaceDN w:val="0"/>
        <w:spacing w:after="552" w:line="220" w:lineRule="exact"/>
        <w:rPr>
          <w:lang w:eastAsia="zh-CN"/>
        </w:rPr>
      </w:pPr>
    </w:p>
    <w:p w14:paraId="0AA572BC" w14:textId="77777777" w:rsidR="00A430DC" w:rsidRDefault="00000000">
      <w:pPr>
        <w:autoSpaceDE w:val="0"/>
        <w:autoSpaceDN w:val="0"/>
        <w:spacing w:after="0" w:line="185" w:lineRule="auto"/>
        <w:ind w:left="360"/>
        <w:rPr>
          <w:lang w:eastAsia="zh-CN"/>
        </w:rPr>
      </w:pPr>
      <w:r>
        <w:rPr>
          <w:rFonts w:ascii="等线 Light" w:eastAsia="等线 Light" w:hAnsi="等线 Light"/>
          <w:color w:val="0F4761"/>
          <w:sz w:val="40"/>
          <w:lang w:eastAsia="zh-CN"/>
        </w:rPr>
        <w:t xml:space="preserve">⾏ </w:t>
      </w:r>
    </w:p>
    <w:p w14:paraId="082F583D" w14:textId="77777777" w:rsidR="00A430DC" w:rsidRDefault="00000000">
      <w:pPr>
        <w:autoSpaceDE w:val="0"/>
        <w:autoSpaceDN w:val="0"/>
        <w:spacing w:before="77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1. 澳大内可以骑⾃行⻋或电动⻋吗？ </w:t>
      </w:r>
    </w:p>
    <w:p w14:paraId="1B58C9A5" w14:textId="77777777" w:rsidR="00A430DC" w:rsidRDefault="00000000">
      <w:pPr>
        <w:autoSpaceDE w:val="0"/>
        <w:autoSpaceDN w:val="0"/>
        <w:spacing w:before="292" w:after="0" w:line="298" w:lineRule="auto"/>
        <w:ind w:left="360" w:right="288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⾃行⻋可以，澳大很⼩，校园内还有校巴士 。电动⻋不可以 </w:t>
      </w:r>
      <w:r>
        <w:rPr>
          <w:lang w:eastAsia="zh-CN"/>
        </w:rPr>
        <w:br/>
      </w:r>
      <w:proofErr w:type="gramStart"/>
      <w:r>
        <w:rPr>
          <w:rFonts w:ascii="等线" w:eastAsia="等线" w:hAnsi="等线"/>
          <w:color w:val="000000"/>
          <w:lang w:eastAsia="zh-CN"/>
        </w:rPr>
        <w:t>想骑</w:t>
      </w:r>
      <w:proofErr w:type="gramEnd"/>
      <w:r>
        <w:rPr>
          <w:rFonts w:ascii="等线" w:eastAsia="等线" w:hAnsi="等线"/>
          <w:color w:val="000000"/>
          <w:lang w:eastAsia="zh-CN"/>
        </w:rPr>
        <w:t>⾃行⻋也可以从</w:t>
      </w:r>
      <w:proofErr w:type="gramStart"/>
      <w:r>
        <w:rPr>
          <w:rFonts w:ascii="等线" w:eastAsia="等线" w:hAnsi="等线"/>
          <w:color w:val="000000"/>
          <w:lang w:eastAsia="zh-CN"/>
        </w:rPr>
        <w:t>淘宝买</w:t>
      </w:r>
      <w:proofErr w:type="gramEnd"/>
      <w:r>
        <w:rPr>
          <w:rFonts w:ascii="等线" w:eastAsia="等线" w:hAnsi="等线"/>
          <w:color w:val="000000"/>
          <w:lang w:eastAsia="zh-CN"/>
        </w:rPr>
        <w:t>一个从珠海运回来，或者校内租借(但⼏</w:t>
      </w:r>
      <w:proofErr w:type="gramStart"/>
      <w:r>
        <w:rPr>
          <w:rFonts w:ascii="等线" w:eastAsia="等线" w:hAnsi="等线"/>
          <w:color w:val="000000"/>
          <w:lang w:eastAsia="zh-CN"/>
        </w:rPr>
        <w:t>乎没有</w:t>
      </w:r>
      <w:proofErr w:type="gramEnd"/>
      <w:r>
        <w:rPr>
          <w:rFonts w:ascii="等线" w:eastAsia="等线" w:hAnsi="等线"/>
          <w:color w:val="000000"/>
          <w:lang w:eastAsia="zh-CN"/>
        </w:rPr>
        <w:t>available 的 就是了，</w:t>
      </w:r>
      <w:proofErr w:type="gramStart"/>
      <w:r>
        <w:rPr>
          <w:rFonts w:ascii="等线" w:eastAsia="等线" w:hAnsi="等线"/>
          <w:color w:val="000000"/>
          <w:lang w:eastAsia="zh-CN"/>
        </w:rPr>
        <w:t>当做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没有就好了) </w:t>
      </w:r>
    </w:p>
    <w:p w14:paraId="383C7C3C" w14:textId="77777777" w:rsidR="00A430DC" w:rsidRDefault="00000000">
      <w:pPr>
        <w:autoSpaceDE w:val="0"/>
        <w:autoSpaceDN w:val="0"/>
        <w:spacing w:before="812" w:after="0" w:line="187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2. 如果想买代步有什么推荐？ </w:t>
      </w:r>
    </w:p>
    <w:p w14:paraId="0376D39B" w14:textId="77777777" w:rsidR="00A430DC" w:rsidRDefault="00000000">
      <w:pPr>
        <w:autoSpaceDE w:val="0"/>
        <w:autoSpaceDN w:val="0"/>
        <w:spacing w:before="290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⾃行⻋，目前澳门及澳大全面禁止电瓶</w:t>
      </w:r>
      <w:proofErr w:type="gramStart"/>
      <w:r>
        <w:rPr>
          <w:rFonts w:ascii="等线" w:eastAsia="等线" w:hAnsi="等线"/>
          <w:color w:val="000000"/>
          <w:lang w:eastAsia="zh-CN"/>
        </w:rPr>
        <w:t>类载具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上路，电动滑板没法再⽤了 </w:t>
      </w:r>
    </w:p>
    <w:p w14:paraId="00A09191" w14:textId="77777777" w:rsidR="00A430DC" w:rsidRDefault="00000000">
      <w:pPr>
        <w:autoSpaceDE w:val="0"/>
        <w:autoSpaceDN w:val="0"/>
        <w:spacing w:before="814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 3. 从口岸抵达澳大的⽅式有哪些？ </w:t>
      </w:r>
    </w:p>
    <w:p w14:paraId="2AFD1A41" w14:textId="77777777" w:rsidR="00A430DC" w:rsidRDefault="00000000">
      <w:pPr>
        <w:autoSpaceDE w:val="0"/>
        <w:autoSpaceDN w:val="0"/>
        <w:spacing w:before="290" w:after="0" w:line="367" w:lineRule="auto"/>
        <w:ind w:left="360" w:right="864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①走路，从横琴的</w:t>
      </w:r>
      <w:proofErr w:type="gramStart"/>
      <w:r>
        <w:rPr>
          <w:rFonts w:ascii="等线" w:eastAsia="等线" w:hAnsi="等线"/>
          <w:color w:val="000000"/>
          <w:lang w:eastAsia="zh-CN"/>
        </w:rPr>
        <w:t>桥过来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到澳大总站走路大约15 分钟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②打⻋（如果行李多）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③701X 公交⻋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澳门通 4mop —次，学⽣澳门通 2mop —次（仅带“x”的班次是2mop，正常是 1.5mop）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>你的纸质确认录取通知书到了之后，就可以在</w:t>
      </w:r>
      <w:proofErr w:type="spellStart"/>
      <w:r>
        <w:rPr>
          <w:rFonts w:ascii="等线" w:eastAsia="等线" w:hAnsi="等线"/>
          <w:color w:val="000000"/>
          <w:lang w:eastAsia="zh-CN"/>
        </w:rPr>
        <w:t>Mpay</w:t>
      </w:r>
      <w:proofErr w:type="spellEnd"/>
      <w:r>
        <w:rPr>
          <w:rFonts w:ascii="等线" w:eastAsia="等线" w:hAnsi="等线"/>
          <w:color w:val="000000"/>
          <w:lang w:eastAsia="zh-CN"/>
        </w:rPr>
        <w:t xml:space="preserve"> 上申请办理学⽣澳门通 ④开学时（2025.8.12）在横琴口岸有接驳巴士 </w:t>
      </w:r>
    </w:p>
    <w:p w14:paraId="4AE4FA64" w14:textId="77777777" w:rsidR="00A430DC" w:rsidRDefault="00000000">
      <w:pPr>
        <w:autoSpaceDE w:val="0"/>
        <w:autoSpaceDN w:val="0"/>
        <w:spacing w:before="812" w:after="0" w:line="302" w:lineRule="auto"/>
        <w:ind w:left="360" w:right="4896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4. 打⻋从口岸到澳大大概多少钱？ </w:t>
      </w:r>
      <w:r>
        <w:rPr>
          <w:lang w:eastAsia="zh-CN"/>
        </w:rPr>
        <w:br/>
      </w:r>
      <w:r>
        <w:rPr>
          <w:rFonts w:ascii="等线" w:eastAsia="等线" w:hAnsi="等线"/>
          <w:color w:val="000000"/>
          <w:lang w:eastAsia="zh-CN"/>
        </w:rPr>
        <w:t xml:space="preserve">拱北 140-200mop，横琴 30-40mop </w:t>
      </w:r>
    </w:p>
    <w:p w14:paraId="4D66BE4F" w14:textId="77777777" w:rsidR="00A430DC" w:rsidRDefault="00000000">
      <w:pPr>
        <w:autoSpaceDE w:val="0"/>
        <w:autoSpaceDN w:val="0"/>
        <w:spacing w:before="810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5. 打⻋费的⽀付⽅式？ </w:t>
      </w:r>
    </w:p>
    <w:p w14:paraId="799FB51D" w14:textId="77777777" w:rsidR="00A430DC" w:rsidRDefault="00000000">
      <w:pPr>
        <w:autoSpaceDE w:val="0"/>
        <w:autoSpaceDN w:val="0"/>
        <w:spacing w:before="29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现⾦或 </w:t>
      </w:r>
      <w:proofErr w:type="spellStart"/>
      <w:r>
        <w:rPr>
          <w:rFonts w:ascii="等线" w:eastAsia="等线" w:hAnsi="等线"/>
          <w:color w:val="000000"/>
          <w:lang w:eastAsia="zh-CN"/>
        </w:rPr>
        <w:t>Mpay</w:t>
      </w:r>
      <w:proofErr w:type="spellEnd"/>
      <w:r>
        <w:rPr>
          <w:rFonts w:ascii="等线" w:eastAsia="等线" w:hAnsi="等线"/>
          <w:color w:val="000000"/>
          <w:lang w:eastAsia="zh-CN"/>
        </w:rPr>
        <w:t xml:space="preserve">，如果没有开通 </w:t>
      </w:r>
      <w:proofErr w:type="spellStart"/>
      <w:r>
        <w:rPr>
          <w:rFonts w:ascii="等线" w:eastAsia="等线" w:hAnsi="等线"/>
          <w:color w:val="000000"/>
          <w:lang w:eastAsia="zh-CN"/>
        </w:rPr>
        <w:t>Mpay</w:t>
      </w:r>
      <w:proofErr w:type="spellEnd"/>
      <w:r>
        <w:rPr>
          <w:rFonts w:ascii="等线" w:eastAsia="等线" w:hAnsi="等线"/>
          <w:color w:val="000000"/>
          <w:lang w:eastAsia="zh-CN"/>
        </w:rPr>
        <w:t xml:space="preserve"> 请尽量准备现⾦。⽀</w:t>
      </w:r>
      <w:proofErr w:type="gramStart"/>
      <w:r>
        <w:rPr>
          <w:rFonts w:ascii="等线" w:eastAsia="等线" w:hAnsi="等线"/>
          <w:color w:val="000000"/>
          <w:lang w:eastAsia="zh-CN"/>
        </w:rPr>
        <w:t>付宝和微信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不一定可以。 </w:t>
      </w:r>
    </w:p>
    <w:p w14:paraId="7EF40042" w14:textId="77777777" w:rsidR="00A430DC" w:rsidRDefault="00000000">
      <w:pPr>
        <w:autoSpaceDE w:val="0"/>
        <w:autoSpaceDN w:val="0"/>
        <w:spacing w:before="29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大部分电召⻋都⽀</w:t>
      </w:r>
      <w:proofErr w:type="gramStart"/>
      <w:r>
        <w:rPr>
          <w:rFonts w:ascii="等线" w:eastAsia="等线" w:hAnsi="等线"/>
          <w:color w:val="000000"/>
          <w:lang w:eastAsia="zh-CN"/>
        </w:rPr>
        <w:t>持微信⽀付宝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及中银，黑的不一定 </w:t>
      </w:r>
    </w:p>
    <w:p w14:paraId="71BAE560" w14:textId="77777777" w:rsidR="00A430DC" w:rsidRDefault="00000000">
      <w:pPr>
        <w:autoSpaceDE w:val="0"/>
        <w:autoSpaceDN w:val="0"/>
        <w:spacing w:before="81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6.有没有共享单⻋/电动⻋/汽⻋？ </w:t>
      </w:r>
    </w:p>
    <w:p w14:paraId="29FE8864" w14:textId="77777777" w:rsidR="00A430DC" w:rsidRDefault="00A430DC">
      <w:pPr>
        <w:rPr>
          <w:lang w:eastAsia="zh-CN"/>
        </w:rPr>
        <w:sectPr w:rsidR="00A430DC">
          <w:pgSz w:w="11906" w:h="16838"/>
          <w:pgMar w:top="770" w:right="1440" w:bottom="842" w:left="1440" w:header="720" w:footer="720" w:gutter="0"/>
          <w:cols w:space="720" w:equalWidth="0">
            <w:col w:w="9026" w:space="0"/>
          </w:cols>
          <w:docGrid w:linePitch="360"/>
        </w:sectPr>
      </w:pPr>
    </w:p>
    <w:p w14:paraId="24C32930" w14:textId="77777777" w:rsidR="00A430DC" w:rsidRDefault="00A430DC">
      <w:pPr>
        <w:autoSpaceDE w:val="0"/>
        <w:autoSpaceDN w:val="0"/>
        <w:spacing w:after="532" w:line="220" w:lineRule="exact"/>
        <w:rPr>
          <w:lang w:eastAsia="zh-CN"/>
        </w:rPr>
      </w:pPr>
    </w:p>
    <w:p w14:paraId="6E0FED80" w14:textId="77777777" w:rsidR="00A430DC" w:rsidRDefault="00000000">
      <w:pPr>
        <w:autoSpaceDE w:val="0"/>
        <w:autoSpaceDN w:val="0"/>
        <w:spacing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没有，必不可能有。 </w:t>
      </w:r>
    </w:p>
    <w:p w14:paraId="74174A3F" w14:textId="77777777" w:rsidR="00A430DC" w:rsidRDefault="00000000">
      <w:pPr>
        <w:autoSpaceDE w:val="0"/>
        <w:autoSpaceDN w:val="0"/>
        <w:spacing w:before="812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7.怎么打电召的士？ </w:t>
      </w:r>
    </w:p>
    <w:p w14:paraId="3C8851BE" w14:textId="77777777" w:rsidR="00A430DC" w:rsidRDefault="00000000">
      <w:pPr>
        <w:autoSpaceDE w:val="0"/>
        <w:autoSpaceDN w:val="0"/>
        <w:spacing w:before="294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可以在澳觅 APP 上找到电召的士，或</w:t>
      </w:r>
      <w:proofErr w:type="gramStart"/>
      <w:r>
        <w:rPr>
          <w:rFonts w:ascii="等线" w:eastAsia="等线" w:hAnsi="等线"/>
          <w:color w:val="000000"/>
          <w:lang w:eastAsia="zh-CN"/>
        </w:rPr>
        <w:t>微信公众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号叫⻋ 。也可以直接打电话叫⻋ </w:t>
      </w:r>
    </w:p>
    <w:p w14:paraId="54B4AD6E" w14:textId="77777777" w:rsidR="00A430DC" w:rsidRDefault="00000000">
      <w:pPr>
        <w:autoSpaceDE w:val="0"/>
        <w:autoSpaceDN w:val="0"/>
        <w:spacing w:before="810"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 xml:space="preserve">8.我的驾照能在澳门⽤吗 </w:t>
      </w:r>
    </w:p>
    <w:p w14:paraId="326E32C6" w14:textId="77777777" w:rsidR="00A430DC" w:rsidRDefault="00000000">
      <w:pPr>
        <w:autoSpaceDE w:val="0"/>
        <w:autoSpaceDN w:val="0"/>
        <w:spacing w:before="292" w:after="0" w:line="257" w:lineRule="auto"/>
        <w:ind w:left="696" w:right="432"/>
        <w:rPr>
          <w:lang w:eastAsia="zh-CN"/>
        </w:rPr>
      </w:pPr>
      <w:r>
        <w:rPr>
          <w:rFonts w:ascii="等线" w:eastAsia="等线" w:hAnsi="等线"/>
          <w:color w:val="000000"/>
          <w:lang w:eastAsia="zh-CN"/>
        </w:rPr>
        <w:t>可以，内地驾照可以。但是你是长期逗留，需要去澳门警察换一个澳门驾照的“代⽤证明”，也就换一张纸。换完之后又一年有效期，期间在澳开⻋就带着你的驾 照、此证明和⻋</w:t>
      </w:r>
      <w:proofErr w:type="gramStart"/>
      <w:r>
        <w:rPr>
          <w:rFonts w:ascii="等线" w:eastAsia="等线" w:hAnsi="等线"/>
          <w:color w:val="000000"/>
          <w:lang w:eastAsia="zh-CN"/>
        </w:rPr>
        <w:t>辆保险</w:t>
      </w:r>
      <w:proofErr w:type="gramEnd"/>
      <w:r>
        <w:rPr>
          <w:rFonts w:ascii="等线" w:eastAsia="等线" w:hAnsi="等线"/>
          <w:color w:val="000000"/>
          <w:lang w:eastAsia="zh-CN"/>
        </w:rPr>
        <w:t xml:space="preserve">就可以 </w:t>
      </w:r>
    </w:p>
    <w:p w14:paraId="489E994A" w14:textId="77777777" w:rsidR="00A430DC" w:rsidRDefault="00000000">
      <w:pPr>
        <w:autoSpaceDE w:val="0"/>
        <w:autoSpaceDN w:val="0"/>
        <w:spacing w:before="290" w:after="0" w:line="185" w:lineRule="auto"/>
        <w:ind w:left="696"/>
      </w:pPr>
      <w:r>
        <w:rPr>
          <w:rFonts w:ascii="等线" w:eastAsia="等线" w:hAnsi="等线"/>
          <w:color w:val="000000"/>
        </w:rPr>
        <w:t>换领链接</w:t>
      </w:r>
      <w:hyperlink r:id="rId13" w:history="1">
        <w:r>
          <w:rPr>
            <w:rFonts w:ascii="等线" w:eastAsia="等线" w:hAnsi="等线"/>
            <w:color w:val="467886"/>
            <w:u w:val="single" w:color="467885"/>
          </w:rPr>
          <w:t>http://www.dsat.gov.mo/cn-mo-drivinglicense/?a_id=2000047</w:t>
        </w:r>
      </w:hyperlink>
    </w:p>
    <w:p w14:paraId="076B910A" w14:textId="77777777" w:rsidR="00A430DC" w:rsidRDefault="00A430DC">
      <w:pPr>
        <w:sectPr w:rsidR="00A430DC">
          <w:pgSz w:w="11906" w:h="16838"/>
          <w:pgMar w:top="754" w:right="1440" w:bottom="1440" w:left="1440" w:header="720" w:footer="720" w:gutter="0"/>
          <w:cols w:space="720" w:equalWidth="0">
            <w:col w:w="9026" w:space="0"/>
          </w:cols>
          <w:docGrid w:linePitch="360"/>
        </w:sectPr>
      </w:pPr>
    </w:p>
    <w:p w14:paraId="44A7E85A" w14:textId="77777777" w:rsidR="00A430DC" w:rsidRDefault="00A430DC">
      <w:pPr>
        <w:autoSpaceDE w:val="0"/>
        <w:autoSpaceDN w:val="0"/>
        <w:spacing w:after="534" w:line="220" w:lineRule="exact"/>
      </w:pPr>
    </w:p>
    <w:p w14:paraId="7889959D" w14:textId="5DF3F0B8" w:rsidR="00A430DC" w:rsidRDefault="00000000">
      <w:pPr>
        <w:autoSpaceDE w:val="0"/>
        <w:autoSpaceDN w:val="0"/>
        <w:spacing w:after="0" w:line="185" w:lineRule="auto"/>
        <w:ind w:left="360"/>
        <w:rPr>
          <w:lang w:eastAsia="zh-CN"/>
        </w:rPr>
      </w:pPr>
      <w:r>
        <w:rPr>
          <w:rFonts w:ascii="等线" w:eastAsia="等线" w:hAnsi="等线"/>
          <w:b/>
          <w:color w:val="000000"/>
          <w:lang w:eastAsia="zh-CN"/>
        </w:rPr>
        <w:t>另附：建议携带证件及⽂件：</w:t>
      </w:r>
    </w:p>
    <w:p w14:paraId="432CF404" w14:textId="32628C3F" w:rsidR="00A430DC" w:rsidRDefault="00F53A62" w:rsidP="00F53A62">
      <w:pPr>
        <w:autoSpaceDE w:val="0"/>
        <w:autoSpaceDN w:val="0"/>
        <w:spacing w:before="812" w:after="0" w:line="185" w:lineRule="auto"/>
        <w:ind w:firstLine="360"/>
        <w:rPr>
          <w:lang w:eastAsia="zh-CN"/>
        </w:rPr>
      </w:pPr>
      <w:r>
        <w:rPr>
          <w:rFonts w:ascii="等线" w:eastAsia="等线" w:hAnsi="等线" w:hint="eastAsia"/>
          <w:b/>
          <w:color w:val="000000"/>
          <w:lang w:eastAsia="zh-CN"/>
        </w:rPr>
        <w:t>1</w:t>
      </w:r>
      <w:r w:rsidR="00000000">
        <w:rPr>
          <w:rFonts w:ascii="等线" w:eastAsia="等线" w:hAnsi="等线"/>
          <w:b/>
          <w:color w:val="000000"/>
          <w:lang w:eastAsia="zh-CN"/>
        </w:rPr>
        <w:t>.   ⾝份证复印件</w:t>
      </w:r>
    </w:p>
    <w:p w14:paraId="2E9A2887" w14:textId="04A08EC4" w:rsidR="00A430DC" w:rsidRDefault="00F53A62">
      <w:pPr>
        <w:autoSpaceDE w:val="0"/>
        <w:autoSpaceDN w:val="0"/>
        <w:spacing w:before="814" w:after="0" w:line="185" w:lineRule="auto"/>
        <w:ind w:left="360"/>
        <w:rPr>
          <w:lang w:eastAsia="zh-CN"/>
        </w:rPr>
      </w:pPr>
      <w:r>
        <w:rPr>
          <w:rFonts w:ascii="等线" w:eastAsia="等线" w:hAnsi="等线" w:hint="eastAsia"/>
          <w:b/>
          <w:color w:val="000000"/>
          <w:lang w:eastAsia="zh-CN"/>
        </w:rPr>
        <w:t>2</w:t>
      </w:r>
      <w:r w:rsidR="00000000">
        <w:rPr>
          <w:rFonts w:ascii="等线" w:eastAsia="等线" w:hAnsi="等线"/>
          <w:b/>
          <w:color w:val="000000"/>
          <w:lang w:eastAsia="zh-CN"/>
        </w:rPr>
        <w:t>.   确认录取通知书复印件（原件）</w:t>
      </w:r>
    </w:p>
    <w:p w14:paraId="6B118C2C" w14:textId="544EB4E6" w:rsidR="00A430DC" w:rsidRDefault="00F53A62">
      <w:pPr>
        <w:autoSpaceDE w:val="0"/>
        <w:autoSpaceDN w:val="0"/>
        <w:spacing w:before="812" w:after="0" w:line="185" w:lineRule="auto"/>
        <w:ind w:left="360"/>
        <w:rPr>
          <w:lang w:eastAsia="zh-CN"/>
        </w:rPr>
      </w:pPr>
      <w:r>
        <w:rPr>
          <w:rFonts w:ascii="等线" w:eastAsia="等线" w:hAnsi="等线" w:hint="eastAsia"/>
          <w:b/>
          <w:color w:val="000000"/>
          <w:lang w:eastAsia="zh-CN"/>
        </w:rPr>
        <w:t>3</w:t>
      </w:r>
      <w:r w:rsidR="00000000">
        <w:rPr>
          <w:rFonts w:ascii="等线" w:eastAsia="等线" w:hAnsi="等线"/>
          <w:b/>
          <w:color w:val="000000"/>
          <w:lang w:eastAsia="zh-CN"/>
        </w:rPr>
        <w:t>.   已填写及签署的注册表原件</w:t>
      </w:r>
    </w:p>
    <w:p w14:paraId="1B3B589E" w14:textId="1DBC0A6E" w:rsidR="00A430DC" w:rsidRDefault="00F53A62">
      <w:pPr>
        <w:autoSpaceDE w:val="0"/>
        <w:autoSpaceDN w:val="0"/>
        <w:spacing w:before="814" w:after="0" w:line="185" w:lineRule="auto"/>
        <w:ind w:left="360"/>
        <w:rPr>
          <w:lang w:eastAsia="zh-CN"/>
        </w:rPr>
      </w:pPr>
      <w:r>
        <w:rPr>
          <w:rFonts w:ascii="等线" w:eastAsia="等线" w:hAnsi="等线" w:hint="eastAsia"/>
          <w:b/>
          <w:color w:val="000000"/>
          <w:lang w:eastAsia="zh-CN"/>
        </w:rPr>
        <w:t>4</w:t>
      </w:r>
      <w:r w:rsidR="00000000">
        <w:rPr>
          <w:rFonts w:ascii="等线" w:eastAsia="等线" w:hAnsi="等线"/>
          <w:b/>
          <w:color w:val="000000"/>
          <w:lang w:eastAsia="zh-CN"/>
        </w:rPr>
        <w:t>.   ⼀⼨半⽩</w:t>
      </w:r>
      <w:proofErr w:type="gramStart"/>
      <w:r w:rsidR="00000000">
        <w:rPr>
          <w:rFonts w:ascii="等线" w:eastAsia="等线" w:hAnsi="等线"/>
          <w:b/>
          <w:color w:val="000000"/>
          <w:lang w:eastAsia="zh-CN"/>
        </w:rPr>
        <w:t>底照</w:t>
      </w:r>
      <w:proofErr w:type="gramEnd"/>
      <w:r w:rsidR="00000000">
        <w:rPr>
          <w:rFonts w:ascii="等线" w:eastAsia="等线" w:hAnsi="等线"/>
          <w:b/>
          <w:color w:val="000000"/>
          <w:lang w:eastAsia="zh-CN"/>
        </w:rPr>
        <w:t>⽚背⾯写好姓名学号，其⼀贴好</w:t>
      </w:r>
    </w:p>
    <w:p w14:paraId="4EC356C7" w14:textId="6D94B1E4" w:rsidR="00A430DC" w:rsidRDefault="00F53A62">
      <w:pPr>
        <w:autoSpaceDE w:val="0"/>
        <w:autoSpaceDN w:val="0"/>
        <w:spacing w:before="812" w:after="0" w:line="185" w:lineRule="auto"/>
        <w:ind w:left="360"/>
        <w:rPr>
          <w:lang w:eastAsia="zh-CN"/>
        </w:rPr>
      </w:pPr>
      <w:r>
        <w:rPr>
          <w:rFonts w:ascii="等线" w:eastAsia="等线" w:hAnsi="等线" w:hint="eastAsia"/>
          <w:b/>
          <w:color w:val="000000"/>
          <w:lang w:eastAsia="zh-CN"/>
        </w:rPr>
        <w:t>5</w:t>
      </w:r>
      <w:r w:rsidR="00000000">
        <w:rPr>
          <w:rFonts w:ascii="等线" w:eastAsia="等线" w:hAnsi="等线"/>
          <w:b/>
          <w:color w:val="000000"/>
          <w:lang w:eastAsia="zh-CN"/>
        </w:rPr>
        <w:t>.   通⾏证复印件*2（原件）</w:t>
      </w:r>
    </w:p>
    <w:p w14:paraId="36E4DEAB" w14:textId="5624D485" w:rsidR="00A430DC" w:rsidRDefault="00F53A62">
      <w:pPr>
        <w:autoSpaceDE w:val="0"/>
        <w:autoSpaceDN w:val="0"/>
        <w:spacing w:before="814" w:after="0" w:line="185" w:lineRule="auto"/>
        <w:ind w:left="360"/>
        <w:rPr>
          <w:lang w:eastAsia="zh-CN"/>
        </w:rPr>
      </w:pPr>
      <w:r>
        <w:rPr>
          <w:rFonts w:ascii="等线" w:eastAsia="等线" w:hAnsi="等线" w:hint="eastAsia"/>
          <w:b/>
          <w:color w:val="000000"/>
          <w:lang w:eastAsia="zh-CN"/>
        </w:rPr>
        <w:t>6</w:t>
      </w:r>
      <w:r w:rsidR="00000000">
        <w:rPr>
          <w:rFonts w:ascii="等线" w:eastAsia="等线" w:hAnsi="等线"/>
          <w:b/>
          <w:color w:val="000000"/>
          <w:lang w:eastAsia="zh-CN"/>
        </w:rPr>
        <w:t>.   ⼊境申请表（原件、复印件）</w:t>
      </w:r>
    </w:p>
    <w:p w14:paraId="053F1FD0" w14:textId="566CC5EC" w:rsidR="00A430DC" w:rsidRDefault="00F53A62">
      <w:pPr>
        <w:autoSpaceDE w:val="0"/>
        <w:autoSpaceDN w:val="0"/>
        <w:spacing w:before="812" w:after="0" w:line="185" w:lineRule="auto"/>
        <w:ind w:left="360"/>
        <w:rPr>
          <w:lang w:eastAsia="zh-CN"/>
        </w:rPr>
      </w:pPr>
      <w:r>
        <w:rPr>
          <w:rFonts w:ascii="等线" w:eastAsia="等线" w:hAnsi="等线" w:hint="eastAsia"/>
          <w:b/>
          <w:color w:val="000000"/>
          <w:lang w:eastAsia="zh-CN"/>
        </w:rPr>
        <w:t>7</w:t>
      </w:r>
      <w:r w:rsidR="00000000">
        <w:rPr>
          <w:rFonts w:ascii="等线" w:eastAsia="等线" w:hAnsi="等线"/>
          <w:b/>
          <w:color w:val="000000"/>
          <w:lang w:eastAsia="zh-CN"/>
        </w:rPr>
        <w:t>.   学费缴费证明复印件</w:t>
      </w:r>
    </w:p>
    <w:p w14:paraId="61B4324C" w14:textId="5D611893" w:rsidR="00A430DC" w:rsidRDefault="00F53A62">
      <w:pPr>
        <w:autoSpaceDE w:val="0"/>
        <w:autoSpaceDN w:val="0"/>
        <w:spacing w:before="814" w:after="0" w:line="185" w:lineRule="auto"/>
        <w:ind w:left="360"/>
        <w:rPr>
          <w:lang w:eastAsia="zh-CN"/>
        </w:rPr>
      </w:pPr>
      <w:r>
        <w:rPr>
          <w:rFonts w:ascii="等线" w:eastAsia="等线" w:hAnsi="等线" w:hint="eastAsia"/>
          <w:b/>
          <w:color w:val="000000"/>
          <w:lang w:eastAsia="zh-CN"/>
        </w:rPr>
        <w:t>8</w:t>
      </w:r>
      <w:r w:rsidR="00000000">
        <w:rPr>
          <w:rFonts w:ascii="等线" w:eastAsia="等线" w:hAnsi="等线"/>
          <w:b/>
          <w:color w:val="000000"/>
          <w:lang w:eastAsia="zh-CN"/>
        </w:rPr>
        <w:t>. 疫苗接种复印件（疫苗本）</w:t>
      </w:r>
    </w:p>
    <w:sectPr w:rsidR="00A430DC" w:rsidSect="00034616">
      <w:pgSz w:w="11906" w:h="16838"/>
      <w:pgMar w:top="752" w:right="1440" w:bottom="1440" w:left="1440" w:header="720" w:footer="720" w:gutter="0"/>
      <w:cols w:space="720" w:equalWidth="0">
        <w:col w:w="9026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242094">
    <w:abstractNumId w:val="8"/>
  </w:num>
  <w:num w:numId="2" w16cid:durableId="1040134420">
    <w:abstractNumId w:val="6"/>
  </w:num>
  <w:num w:numId="3" w16cid:durableId="1041785540">
    <w:abstractNumId w:val="5"/>
  </w:num>
  <w:num w:numId="4" w16cid:durableId="1703244303">
    <w:abstractNumId w:val="4"/>
  </w:num>
  <w:num w:numId="5" w16cid:durableId="99566498">
    <w:abstractNumId w:val="7"/>
  </w:num>
  <w:num w:numId="6" w16cid:durableId="1961912110">
    <w:abstractNumId w:val="3"/>
  </w:num>
  <w:num w:numId="7" w16cid:durableId="276064029">
    <w:abstractNumId w:val="2"/>
  </w:num>
  <w:num w:numId="8" w16cid:durableId="1728794225">
    <w:abstractNumId w:val="1"/>
  </w:num>
  <w:num w:numId="9" w16cid:durableId="1930965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27E"/>
    <w:rsid w:val="0029639D"/>
    <w:rsid w:val="00326F90"/>
    <w:rsid w:val="00A430DC"/>
    <w:rsid w:val="00AA1D8D"/>
    <w:rsid w:val="00B47730"/>
    <w:rsid w:val="00CB0664"/>
    <w:rsid w:val="00F53A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FFE5A"/>
  <w14:defaultImageDpi w14:val="300"/>
  <w15:docId w15:val="{CDDED282-F37E-4597-9464-4A1FCD2E5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www.dsat.gov.mo/cn-mo-drivinglicense/?a_id=2000047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yum.um.edu.mo/portal/?continu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1906</Words>
  <Characters>2194</Characters>
  <Application>Microsoft Office Word</Application>
  <DocSecurity>0</DocSecurity>
  <Lines>137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Xin Zhaohui</cp:lastModifiedBy>
  <cp:revision>2</cp:revision>
  <dcterms:created xsi:type="dcterms:W3CDTF">2013-12-23T23:15:00Z</dcterms:created>
  <dcterms:modified xsi:type="dcterms:W3CDTF">2025-11-29T11:24:00Z</dcterms:modified>
  <cp:category/>
</cp:coreProperties>
</file>